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4E79"/>
          <w:sz w:val="44"/>
        </w:rPr>
        <w:t>血压守护 - 开发文档</w:t>
      </w:r>
    </w:p>
    <w:p>
      <w:pPr>
        <w:pStyle w:val="Heading2"/>
      </w:pPr>
      <w:r>
        <w:rPr>
          <w:rFonts w:ascii="微软雅黑" w:hAnsi="微软雅黑" w:eastAsia="微软雅黑"/>
          <w:color w:val="2E75B6"/>
          <w:sz w:val="32"/>
        </w:rPr>
        <w:t>文档信息</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tcPr>
          <w:p>
            <w:pPr>
              <w:jc w:val="center"/>
            </w:pPr>
            <w:r>
              <w:rPr>
                <w:rFonts w:ascii="微软雅黑" w:hAnsi="微软雅黑" w:eastAsia="微软雅黑"/>
                <w:b/>
                <w:sz w:val="20"/>
              </w:rPr>
              <w:t>项目</w:t>
            </w:r>
          </w:p>
        </w:tc>
        <w:tc>
          <w:tcPr>
            <w:tcW w:type="dxa" w:w="4320"/>
          </w:tcPr>
          <w:p>
            <w:pPr>
              <w:jc w:val="center"/>
            </w:pPr>
            <w:r>
              <w:rPr>
                <w:rFonts w:ascii="微软雅黑" w:hAnsi="微软雅黑" w:eastAsia="微软雅黑"/>
                <w:b/>
                <w:sz w:val="20"/>
              </w:rPr>
              <w:t>内容</w:t>
            </w:r>
          </w:p>
        </w:tc>
      </w:tr>
      <w:tr>
        <w:tc>
          <w:tcPr>
            <w:tcW w:type="dxa" w:w="4320"/>
          </w:tcPr>
          <w:p>
            <w:r>
              <w:rPr>
                <w:rFonts w:ascii="微软雅黑" w:hAnsi="微软雅黑" w:eastAsia="微软雅黑"/>
                <w:sz w:val="20"/>
              </w:rPr>
              <w:t>项目名称</w:t>
            </w:r>
          </w:p>
        </w:tc>
        <w:tc>
          <w:tcPr>
            <w:tcW w:type="dxa" w:w="4320"/>
          </w:tcPr>
          <w:p>
            <w:r>
              <w:rPr>
                <w:rFonts w:ascii="微软雅黑" w:hAnsi="微软雅黑" w:eastAsia="微软雅黑"/>
                <w:sz w:val="20"/>
              </w:rPr>
              <w:t>血压守护（Blood Pressure Guardian）</w:t>
            </w:r>
          </w:p>
        </w:tc>
      </w:tr>
      <w:tr>
        <w:tc>
          <w:tcPr>
            <w:tcW w:type="dxa" w:w="4320"/>
          </w:tcPr>
          <w:p>
            <w:r>
              <w:rPr>
                <w:rFonts w:ascii="微软雅黑" w:hAnsi="微软雅黑" w:eastAsia="微软雅黑"/>
                <w:sz w:val="20"/>
              </w:rPr>
              <w:t>文档版本</w:t>
            </w:r>
          </w:p>
        </w:tc>
        <w:tc>
          <w:tcPr>
            <w:tcW w:type="dxa" w:w="4320"/>
          </w:tcPr>
          <w:p>
            <w:r>
              <w:rPr>
                <w:rFonts w:ascii="微软雅黑" w:hAnsi="微软雅黑" w:eastAsia="微软雅黑"/>
                <w:sz w:val="20"/>
              </w:rPr>
              <w:t>V2.0.0</w:t>
            </w:r>
          </w:p>
        </w:tc>
      </w:tr>
      <w:tr>
        <w:tc>
          <w:tcPr>
            <w:tcW w:type="dxa" w:w="4320"/>
          </w:tcPr>
          <w:p>
            <w:r>
              <w:rPr>
                <w:rFonts w:ascii="微软雅黑" w:hAnsi="微软雅黑" w:eastAsia="微软雅黑"/>
                <w:sz w:val="20"/>
              </w:rPr>
              <w:t>编写日期</w:t>
            </w:r>
          </w:p>
        </w:tc>
        <w:tc>
          <w:tcPr>
            <w:tcW w:type="dxa" w:w="4320"/>
          </w:tcPr>
          <w:p>
            <w:r>
              <w:rPr>
                <w:rFonts w:ascii="微软雅黑" w:hAnsi="微软雅黑" w:eastAsia="微软雅黑"/>
                <w:sz w:val="20"/>
              </w:rPr>
              <w:t>2026-05-02</w:t>
            </w:r>
          </w:p>
        </w:tc>
      </w:tr>
      <w:tr>
        <w:tc>
          <w:tcPr>
            <w:tcW w:type="dxa" w:w="4320"/>
          </w:tcPr>
          <w:p>
            <w:r>
              <w:rPr>
                <w:rFonts w:ascii="微软雅黑" w:hAnsi="微软雅黑" w:eastAsia="微软雅黑"/>
                <w:sz w:val="20"/>
              </w:rPr>
              <w:t>文档状态</w:t>
            </w:r>
          </w:p>
        </w:tc>
        <w:tc>
          <w:tcPr>
            <w:tcW w:type="dxa" w:w="4320"/>
          </w:tcPr>
          <w:p>
            <w:r>
              <w:rPr>
                <w:rFonts w:ascii="微软雅黑" w:hAnsi="微软雅黑" w:eastAsia="微软雅黑"/>
                <w:sz w:val="20"/>
              </w:rPr>
              <w:t>正式发布</w:t>
            </w:r>
          </w:p>
        </w:tc>
      </w:tr>
    </w:tbl>
    <w:p/>
    <w:p>
      <w:r>
        <w:rPr>
          <w:rFonts w:ascii="微软雅黑" w:hAnsi="微软雅黑" w:eastAsia="微软雅黑"/>
          <w:b w:val="0"/>
          <w:i w:val="0"/>
          <w:sz w:val="22"/>
        </w:rPr>
        <w:t>---</w:t>
      </w:r>
    </w:p>
    <w:p>
      <w:pPr>
        <w:pStyle w:val="Heading2"/>
      </w:pPr>
      <w:r>
        <w:rPr>
          <w:rFonts w:ascii="微软雅黑" w:hAnsi="微软雅黑" w:eastAsia="微软雅黑"/>
          <w:color w:val="2E75B6"/>
          <w:sz w:val="32"/>
        </w:rPr>
        <w:t>目录</w:t>
      </w:r>
    </w:p>
    <w:p>
      <w:r>
        <w:rPr>
          <w:rFonts w:ascii="微软雅黑" w:hAnsi="微软雅黑" w:eastAsia="微软雅黑"/>
          <w:b w:val="0"/>
          <w:i w:val="0"/>
          <w:sz w:val="22"/>
        </w:rPr>
        <w:t>1. [项目概述](#一项目概述)</w:t>
      </w:r>
    </w:p>
    <w:p>
      <w:r>
        <w:rPr>
          <w:rFonts w:ascii="微软雅黑" w:hAnsi="微软雅黑" w:eastAsia="微软雅黑"/>
          <w:b w:val="0"/>
          <w:i w:val="0"/>
          <w:sz w:val="22"/>
        </w:rPr>
        <w:t>2. [技术栈](#二技术栈)</w:t>
      </w:r>
    </w:p>
    <w:p>
      <w:r>
        <w:rPr>
          <w:rFonts w:ascii="微软雅黑" w:hAnsi="微软雅黑" w:eastAsia="微软雅黑"/>
          <w:b w:val="0"/>
          <w:i w:val="0"/>
          <w:sz w:val="22"/>
        </w:rPr>
        <w:t>3. [项目结构](#三项目结构)</w:t>
      </w:r>
    </w:p>
    <w:p>
      <w:r>
        <w:rPr>
          <w:rFonts w:ascii="微软雅黑" w:hAnsi="微软雅黑" w:eastAsia="微软雅黑"/>
          <w:b w:val="0"/>
          <w:i w:val="0"/>
          <w:sz w:val="22"/>
        </w:rPr>
        <w:t>4. [开发环境搭建](#四开发环境搭建)</w:t>
      </w:r>
    </w:p>
    <w:p>
      <w:r>
        <w:rPr>
          <w:rFonts w:ascii="微软雅黑" w:hAnsi="微软雅黑" w:eastAsia="微软雅黑"/>
          <w:b w:val="0"/>
          <w:i w:val="0"/>
          <w:sz w:val="22"/>
        </w:rPr>
        <w:t>5. [数据库设计](#五数据库设计)</w:t>
      </w:r>
    </w:p>
    <w:p>
      <w:r>
        <w:rPr>
          <w:rFonts w:ascii="微软雅黑" w:hAnsi="微软雅黑" w:eastAsia="微软雅黑"/>
          <w:b w:val="0"/>
          <w:i w:val="0"/>
          <w:sz w:val="22"/>
        </w:rPr>
        <w:t>6. [API接口文档](#六api接口文档)</w:t>
      </w:r>
    </w:p>
    <w:p>
      <w:r>
        <w:rPr>
          <w:rFonts w:ascii="微软雅黑" w:hAnsi="微软雅黑" w:eastAsia="微软雅黑"/>
          <w:b w:val="0"/>
          <w:i w:val="0"/>
          <w:sz w:val="22"/>
        </w:rPr>
        <w:t>7. [前端开发规范](#七前端开发规范)</w:t>
      </w:r>
    </w:p>
    <w:p>
      <w:r>
        <w:rPr>
          <w:rFonts w:ascii="微软雅黑" w:hAnsi="微软雅黑" w:eastAsia="微软雅黑"/>
          <w:b w:val="0"/>
          <w:i w:val="0"/>
          <w:sz w:val="22"/>
        </w:rPr>
        <w:t>8. [后端开发规范](#八后端开发规范)</w:t>
      </w:r>
    </w:p>
    <w:p>
      <w:r>
        <w:rPr>
          <w:rFonts w:ascii="微软雅黑" w:hAnsi="微软雅黑" w:eastAsia="微软雅黑"/>
          <w:b w:val="0"/>
          <w:i w:val="0"/>
          <w:sz w:val="22"/>
        </w:rPr>
        <w:t>9. [安全设计](#九安全设计)</w:t>
      </w:r>
    </w:p>
    <w:p>
      <w:r>
        <w:rPr>
          <w:rFonts w:ascii="微软雅黑" w:hAnsi="微软雅黑" w:eastAsia="微软雅黑"/>
          <w:b w:val="0"/>
          <w:i w:val="0"/>
          <w:sz w:val="22"/>
        </w:rPr>
        <w:t>10. [测试指南](#十测试指南)</w:t>
      </w:r>
    </w:p>
    <w:p>
      <w:r>
        <w:rPr>
          <w:rFonts w:ascii="微软雅黑" w:hAnsi="微软雅黑" w:eastAsia="微软雅黑"/>
          <w:b w:val="0"/>
          <w:i w:val="0"/>
          <w:sz w:val="22"/>
        </w:rPr>
        <w:t>11. [部署指南](#十一部署指南)</w:t>
      </w:r>
    </w:p>
    <w:p>
      <w:r>
        <w:rPr>
          <w:rFonts w:ascii="微软雅黑" w:hAnsi="微软雅黑" w:eastAsia="微软雅黑"/>
          <w:b w:val="0"/>
          <w:i w:val="0"/>
          <w:sz w:val="22"/>
        </w:rPr>
        <w:t>12. [常见问题](#十二常见问题)</w:t>
      </w:r>
    </w:p>
    <w:p>
      <w:r>
        <w:rPr>
          <w:rFonts w:ascii="微软雅黑" w:hAnsi="微软雅黑" w:eastAsia="微软雅黑"/>
          <w:b w:val="0"/>
          <w:i w:val="0"/>
          <w:sz w:val="22"/>
        </w:rPr>
        <w:t>---</w:t>
      </w:r>
    </w:p>
    <w:p>
      <w:pPr>
        <w:pStyle w:val="Heading2"/>
      </w:pPr>
      <w:r>
        <w:rPr>
          <w:rFonts w:ascii="微软雅黑" w:hAnsi="微软雅黑" w:eastAsia="微软雅黑"/>
          <w:color w:val="2E75B6"/>
          <w:sz w:val="32"/>
        </w:rPr>
        <w:t>一、项目概述</w:t>
      </w:r>
    </w:p>
    <w:p>
      <w:pPr>
        <w:pStyle w:val="Heading3"/>
      </w:pPr>
      <w:r>
        <w:rPr>
          <w:rFonts w:ascii="微软雅黑" w:hAnsi="微软雅黑" w:eastAsia="微软雅黑"/>
          <w:color w:val="4472C4"/>
          <w:sz w:val="28"/>
        </w:rPr>
        <w:t>1.1 项目简介</w:t>
      </w:r>
    </w:p>
    <w:p>
      <w:r>
        <w:rPr>
          <w:rFonts w:ascii="微软雅黑" w:hAnsi="微软雅黑" w:eastAsia="微软雅黑"/>
          <w:b w:val="0"/>
          <w:i w:val="0"/>
          <w:sz w:val="22"/>
        </w:rPr>
        <w:t>血压守护是一款专注于高血压患者及其家庭成员的智能健康管理平台，采用前后端分离架构，支持多终端访问（Web浏览器、PWA应用、微信小程序）。</w:t>
      </w:r>
    </w:p>
    <w:p>
      <w:pPr>
        <w:pStyle w:val="Heading3"/>
      </w:pPr>
      <w:r>
        <w:rPr>
          <w:rFonts w:ascii="微软雅黑" w:hAnsi="微软雅黑" w:eastAsia="微软雅黑"/>
          <w:color w:val="4472C4"/>
          <w:sz w:val="28"/>
        </w:rPr>
        <w:t>1.2 技术特点</w:t>
      </w:r>
    </w:p>
    <w:p>
      <w:pPr>
        <w:pStyle w:val="ListBullet"/>
      </w:pPr>
      <w:r>
        <w:rPr>
          <w:rFonts w:ascii="微软雅黑" w:hAnsi="微软雅黑" w:eastAsia="微软雅黑"/>
          <w:sz w:val="22"/>
        </w:rPr>
        <w:t>**轻量级架构**：Flask后端 + 原生JavaScript前端，无需复杂构建工具</w:t>
      </w:r>
    </w:p>
    <w:p>
      <w:pPr>
        <w:pStyle w:val="ListBullet"/>
      </w:pPr>
      <w:r>
        <w:rPr>
          <w:rFonts w:ascii="微软雅黑" w:hAnsi="微软雅黑" w:eastAsia="微软雅黑"/>
          <w:sz w:val="22"/>
        </w:rPr>
        <w:t>**跨平台兼容**：PWA架构，一次开发，多端运行</w:t>
      </w:r>
    </w:p>
    <w:p>
      <w:pPr>
        <w:pStyle w:val="ListBullet"/>
      </w:pPr>
      <w:r>
        <w:rPr>
          <w:rFonts w:ascii="微软雅黑" w:hAnsi="微软雅黑" w:eastAsia="微软雅黑"/>
          <w:sz w:val="22"/>
        </w:rPr>
        <w:t>**离线可用**：Service Worker + LocalStorage实现离线功能</w:t>
      </w:r>
    </w:p>
    <w:p>
      <w:pPr>
        <w:pStyle w:val="ListBullet"/>
      </w:pPr>
      <w:r>
        <w:rPr>
          <w:rFonts w:ascii="微软雅黑" w:hAnsi="微软雅黑" w:eastAsia="微软雅黑"/>
          <w:sz w:val="22"/>
        </w:rPr>
        <w:t>**数据安全**：密码加密、HTTPS、CSRF/XSS防护</w:t>
      </w:r>
    </w:p>
    <w:p>
      <w:pPr>
        <w:pStyle w:val="ListBullet"/>
      </w:pPr>
      <w:r>
        <w:rPr>
          <w:rFonts w:ascii="微软雅黑" w:hAnsi="微软雅黑" w:eastAsia="微软雅黑"/>
          <w:sz w:val="22"/>
        </w:rPr>
        <w:t>**高可扩展**：模块化设计，易于扩展新功能</w:t>
      </w:r>
    </w:p>
    <w:p>
      <w:pPr>
        <w:pStyle w:val="Heading3"/>
      </w:pPr>
      <w:r>
        <w:rPr>
          <w:rFonts w:ascii="微软雅黑" w:hAnsi="微软雅黑" w:eastAsia="微软雅黑"/>
          <w:color w:val="4472C4"/>
          <w:sz w:val="28"/>
        </w:rPr>
        <w:t>1.3 核心模块</w:t>
      </w:r>
    </w:p>
    <w:p>
      <w:pPr>
        <w:ind w:left="567" w:right="567"/>
      </w:pPr>
      <w:r>
        <w:rPr>
          <w:rFonts w:ascii="Consolas" w:hAnsi="Consolas"/>
          <w:color w:val="555555"/>
          <w:sz w:val="18"/>
        </w:rPr>
        <w:t>血压守护</w:t>
        <w:br/>
        <w:t>├── 前端模块</w:t>
        <w:br/>
        <w:t>│   ├── 用户界面（HTML/CSS/JS）</w:t>
        <w:br/>
        <w:t>│   ├── 本地存储（LocalStorage）</w:t>
        <w:br/>
        <w:t>│   ├── 离线支持（Service Worker）</w:t>
        <w:br/>
        <w:t>│   └── 数据可视化（Canvas/ECharts）</w:t>
        <w:br/>
        <w:t>│</w:t>
        <w:br/>
        <w:t>├── 后端模块</w:t>
        <w:br/>
        <w:t>│   ├── API接口（Flask Routes）</w:t>
        <w:br/>
        <w:t>│   ├── 业务逻辑（Services）</w:t>
        <w:br/>
        <w:t>│   ├── 数据模型（Models）</w:t>
        <w:br/>
        <w:t>│   └── 安全模块（Security）</w:t>
        <w:br/>
        <w:t>│</w:t>
        <w:br/>
        <w:t>└── 基础设施</w:t>
        <w:br/>
        <w:t xml:space="preserve">    ├── 数据库（MySQL/SQLite）</w:t>
        <w:br/>
        <w:t xml:space="preserve">    ├── 缓存（Redis）</w:t>
        <w:br/>
        <w:t xml:space="preserve">    ├── 日志（Python Logging）</w:t>
        <w:br/>
        <w:t xml:space="preserve">    └── 部署（Nginx + Gunicorn）</w:t>
      </w:r>
    </w:p>
    <w:p>
      <w:r>
        <w:rPr>
          <w:rFonts w:ascii="微软雅黑" w:hAnsi="微软雅黑" w:eastAsia="微软雅黑"/>
          <w:b w:val="0"/>
          <w:i w:val="0"/>
          <w:sz w:val="22"/>
        </w:rPr>
        <w:t>---</w:t>
      </w:r>
    </w:p>
    <w:p>
      <w:pPr>
        <w:pStyle w:val="Heading2"/>
      </w:pPr>
      <w:r>
        <w:rPr>
          <w:rFonts w:ascii="微软雅黑" w:hAnsi="微软雅黑" w:eastAsia="微软雅黑"/>
          <w:color w:val="2E75B6"/>
          <w:sz w:val="32"/>
        </w:rPr>
        <w:t>二、技术栈</w:t>
      </w:r>
    </w:p>
    <w:p>
      <w:pPr>
        <w:pStyle w:val="Heading3"/>
      </w:pPr>
      <w:r>
        <w:rPr>
          <w:rFonts w:ascii="微软雅黑" w:hAnsi="微软雅黑" w:eastAsia="微软雅黑"/>
          <w:color w:val="4472C4"/>
          <w:sz w:val="28"/>
        </w:rPr>
        <w:t>2.1 后端技术</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tcPr>
          <w:p>
            <w:pPr>
              <w:jc w:val="center"/>
            </w:pPr>
            <w:r>
              <w:rPr>
                <w:rFonts w:ascii="微软雅黑" w:hAnsi="微软雅黑" w:eastAsia="微软雅黑"/>
                <w:b/>
                <w:sz w:val="20"/>
              </w:rPr>
              <w:t>技术</w:t>
            </w:r>
          </w:p>
        </w:tc>
        <w:tc>
          <w:tcPr>
            <w:tcW w:type="dxa" w:w="2880"/>
          </w:tcPr>
          <w:p>
            <w:pPr>
              <w:jc w:val="center"/>
            </w:pPr>
            <w:r>
              <w:rPr>
                <w:rFonts w:ascii="微软雅黑" w:hAnsi="微软雅黑" w:eastAsia="微软雅黑"/>
                <w:b/>
                <w:sz w:val="20"/>
              </w:rPr>
              <w:t>版本</w:t>
            </w:r>
          </w:p>
        </w:tc>
        <w:tc>
          <w:tcPr>
            <w:tcW w:type="dxa" w:w="2880"/>
          </w:tcPr>
          <w:p>
            <w:pPr>
              <w:jc w:val="center"/>
            </w:pPr>
            <w:r>
              <w:rPr>
                <w:rFonts w:ascii="微软雅黑" w:hAnsi="微软雅黑" w:eastAsia="微软雅黑"/>
                <w:b/>
                <w:sz w:val="20"/>
              </w:rPr>
              <w:t>用途</w:t>
            </w:r>
          </w:p>
        </w:tc>
      </w:tr>
      <w:tr>
        <w:tc>
          <w:tcPr>
            <w:tcW w:type="dxa" w:w="2880"/>
          </w:tcPr>
          <w:p>
            <w:r>
              <w:rPr>
                <w:rFonts w:ascii="微软雅黑" w:hAnsi="微软雅黑" w:eastAsia="微软雅黑"/>
                <w:sz w:val="20"/>
              </w:rPr>
              <w:t>Python</w:t>
            </w:r>
          </w:p>
        </w:tc>
        <w:tc>
          <w:tcPr>
            <w:tcW w:type="dxa" w:w="2880"/>
          </w:tcPr>
          <w:p>
            <w:r>
              <w:rPr>
                <w:rFonts w:ascii="微软雅黑" w:hAnsi="微软雅黑" w:eastAsia="微软雅黑"/>
                <w:sz w:val="20"/>
              </w:rPr>
              <w:t>3.8+</w:t>
            </w:r>
          </w:p>
        </w:tc>
        <w:tc>
          <w:tcPr>
            <w:tcW w:type="dxa" w:w="2880"/>
          </w:tcPr>
          <w:p>
            <w:r>
              <w:rPr>
                <w:rFonts w:ascii="微软雅黑" w:hAnsi="微软雅黑" w:eastAsia="微软雅黑"/>
                <w:sz w:val="20"/>
              </w:rPr>
              <w:t>开发语言</w:t>
            </w:r>
          </w:p>
        </w:tc>
      </w:tr>
      <w:tr>
        <w:tc>
          <w:tcPr>
            <w:tcW w:type="dxa" w:w="2880"/>
          </w:tcPr>
          <w:p>
            <w:r>
              <w:rPr>
                <w:rFonts w:ascii="微软雅黑" w:hAnsi="微软雅黑" w:eastAsia="微软雅黑"/>
                <w:sz w:val="20"/>
              </w:rPr>
              <w:t>Flask</w:t>
            </w:r>
          </w:p>
        </w:tc>
        <w:tc>
          <w:tcPr>
            <w:tcW w:type="dxa" w:w="2880"/>
          </w:tcPr>
          <w:p>
            <w:r>
              <w:rPr>
                <w:rFonts w:ascii="微软雅黑" w:hAnsi="微软雅黑" w:eastAsia="微软雅黑"/>
                <w:sz w:val="20"/>
              </w:rPr>
              <w:t>3.0.0</w:t>
            </w:r>
          </w:p>
        </w:tc>
        <w:tc>
          <w:tcPr>
            <w:tcW w:type="dxa" w:w="2880"/>
          </w:tcPr>
          <w:p>
            <w:r>
              <w:rPr>
                <w:rFonts w:ascii="微软雅黑" w:hAnsi="微软雅黑" w:eastAsia="微软雅黑"/>
                <w:sz w:val="20"/>
              </w:rPr>
              <w:t>Web框架</w:t>
            </w:r>
          </w:p>
        </w:tc>
      </w:tr>
      <w:tr>
        <w:tc>
          <w:tcPr>
            <w:tcW w:type="dxa" w:w="2880"/>
          </w:tcPr>
          <w:p>
            <w:r>
              <w:rPr>
                <w:rFonts w:ascii="微软雅黑" w:hAnsi="微软雅黑" w:eastAsia="微软雅黑"/>
                <w:sz w:val="20"/>
              </w:rPr>
              <w:t>Flask-SQLAlchemy</w:t>
            </w:r>
          </w:p>
        </w:tc>
        <w:tc>
          <w:tcPr>
            <w:tcW w:type="dxa" w:w="2880"/>
          </w:tcPr>
          <w:p>
            <w:r>
              <w:rPr>
                <w:rFonts w:ascii="微软雅黑" w:hAnsi="微软雅黑" w:eastAsia="微软雅黑"/>
                <w:sz w:val="20"/>
              </w:rPr>
              <w:t>3.1.1</w:t>
            </w:r>
          </w:p>
        </w:tc>
        <w:tc>
          <w:tcPr>
            <w:tcW w:type="dxa" w:w="2880"/>
          </w:tcPr>
          <w:p>
            <w:r>
              <w:rPr>
                <w:rFonts w:ascii="微软雅黑" w:hAnsi="微软雅黑" w:eastAsia="微软雅黑"/>
                <w:sz w:val="20"/>
              </w:rPr>
              <w:t>ORM框架</w:t>
            </w:r>
          </w:p>
        </w:tc>
      </w:tr>
      <w:tr>
        <w:tc>
          <w:tcPr>
            <w:tcW w:type="dxa" w:w="2880"/>
          </w:tcPr>
          <w:p>
            <w:r>
              <w:rPr>
                <w:rFonts w:ascii="微软雅黑" w:hAnsi="微软雅黑" w:eastAsia="微软雅黑"/>
                <w:sz w:val="20"/>
              </w:rPr>
              <w:t>Flask-CORS</w:t>
            </w:r>
          </w:p>
        </w:tc>
        <w:tc>
          <w:tcPr>
            <w:tcW w:type="dxa" w:w="2880"/>
          </w:tcPr>
          <w:p>
            <w:r>
              <w:rPr>
                <w:rFonts w:ascii="微软雅黑" w:hAnsi="微软雅黑" w:eastAsia="微软雅黑"/>
                <w:sz w:val="20"/>
              </w:rPr>
              <w:t>4.0.0</w:t>
            </w:r>
          </w:p>
        </w:tc>
        <w:tc>
          <w:tcPr>
            <w:tcW w:type="dxa" w:w="2880"/>
          </w:tcPr>
          <w:p>
            <w:r>
              <w:rPr>
                <w:rFonts w:ascii="微软雅黑" w:hAnsi="微软雅黑" w:eastAsia="微软雅黑"/>
                <w:sz w:val="20"/>
              </w:rPr>
              <w:t>跨域支持</w:t>
            </w:r>
          </w:p>
        </w:tc>
      </w:tr>
      <w:tr>
        <w:tc>
          <w:tcPr>
            <w:tcW w:type="dxa" w:w="2880"/>
          </w:tcPr>
          <w:p>
            <w:r>
              <w:rPr>
                <w:rFonts w:ascii="微软雅黑" w:hAnsi="微软雅黑" w:eastAsia="微软雅黑"/>
                <w:sz w:val="20"/>
              </w:rPr>
              <w:t>Flask-Login</w:t>
            </w:r>
          </w:p>
        </w:tc>
        <w:tc>
          <w:tcPr>
            <w:tcW w:type="dxa" w:w="2880"/>
          </w:tcPr>
          <w:p>
            <w:r>
              <w:rPr>
                <w:rFonts w:ascii="微软雅黑" w:hAnsi="微软雅黑" w:eastAsia="微软雅黑"/>
                <w:sz w:val="20"/>
              </w:rPr>
              <w:t>0.6.3</w:t>
            </w:r>
          </w:p>
        </w:tc>
        <w:tc>
          <w:tcPr>
            <w:tcW w:type="dxa" w:w="2880"/>
          </w:tcPr>
          <w:p>
            <w:r>
              <w:rPr>
                <w:rFonts w:ascii="微软雅黑" w:hAnsi="微软雅黑" w:eastAsia="微软雅黑"/>
                <w:sz w:val="20"/>
              </w:rPr>
              <w:t>用户认证</w:t>
            </w:r>
          </w:p>
        </w:tc>
      </w:tr>
      <w:tr>
        <w:tc>
          <w:tcPr>
            <w:tcW w:type="dxa" w:w="2880"/>
          </w:tcPr>
          <w:p>
            <w:r>
              <w:rPr>
                <w:rFonts w:ascii="微软雅黑" w:hAnsi="微软雅黑" w:eastAsia="微软雅黑"/>
                <w:sz w:val="20"/>
              </w:rPr>
              <w:t>Gunicorn</w:t>
            </w:r>
          </w:p>
        </w:tc>
        <w:tc>
          <w:tcPr>
            <w:tcW w:type="dxa" w:w="2880"/>
          </w:tcPr>
          <w:p>
            <w:r>
              <w:rPr>
                <w:rFonts w:ascii="微软雅黑" w:hAnsi="微软雅黑" w:eastAsia="微软雅黑"/>
                <w:sz w:val="20"/>
              </w:rPr>
              <w:t>21.2.0</w:t>
            </w:r>
          </w:p>
        </w:tc>
        <w:tc>
          <w:tcPr>
            <w:tcW w:type="dxa" w:w="2880"/>
          </w:tcPr>
          <w:p>
            <w:r>
              <w:rPr>
                <w:rFonts w:ascii="微软雅黑" w:hAnsi="微软雅黑" w:eastAsia="微软雅黑"/>
                <w:sz w:val="20"/>
              </w:rPr>
              <w:t>WSGI服务器</w:t>
            </w:r>
          </w:p>
        </w:tc>
      </w:tr>
      <w:tr>
        <w:tc>
          <w:tcPr>
            <w:tcW w:type="dxa" w:w="2880"/>
          </w:tcPr>
          <w:p>
            <w:r>
              <w:rPr>
                <w:rFonts w:ascii="微软雅黑" w:hAnsi="微软雅黑" w:eastAsia="微软雅黑"/>
                <w:sz w:val="20"/>
              </w:rPr>
              <w:t>PyMySQL</w:t>
            </w:r>
          </w:p>
        </w:tc>
        <w:tc>
          <w:tcPr>
            <w:tcW w:type="dxa" w:w="2880"/>
          </w:tcPr>
          <w:p>
            <w:r>
              <w:rPr>
                <w:rFonts w:ascii="微软雅黑" w:hAnsi="微软雅黑" w:eastAsia="微软雅黑"/>
                <w:sz w:val="20"/>
              </w:rPr>
              <w:t>1.1.0</w:t>
            </w:r>
          </w:p>
        </w:tc>
        <w:tc>
          <w:tcPr>
            <w:tcW w:type="dxa" w:w="2880"/>
          </w:tcPr>
          <w:p>
            <w:r>
              <w:rPr>
                <w:rFonts w:ascii="微软雅黑" w:hAnsi="微软雅黑" w:eastAsia="微软雅黑"/>
                <w:sz w:val="20"/>
              </w:rPr>
              <w:t>MySQL驱动</w:t>
            </w:r>
          </w:p>
        </w:tc>
      </w:tr>
    </w:tbl>
    <w:p/>
    <w:p>
      <w:pPr>
        <w:pStyle w:val="Heading3"/>
      </w:pPr>
      <w:r>
        <w:rPr>
          <w:rFonts w:ascii="微软雅黑" w:hAnsi="微软雅黑" w:eastAsia="微软雅黑"/>
          <w:color w:val="4472C4"/>
          <w:sz w:val="28"/>
        </w:rPr>
        <w:t>2.2 前端技术</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tcPr>
          <w:p>
            <w:pPr>
              <w:jc w:val="center"/>
            </w:pPr>
            <w:r>
              <w:rPr>
                <w:rFonts w:ascii="微软雅黑" w:hAnsi="微软雅黑" w:eastAsia="微软雅黑"/>
                <w:b/>
                <w:sz w:val="20"/>
              </w:rPr>
              <w:t>技术</w:t>
            </w:r>
          </w:p>
        </w:tc>
        <w:tc>
          <w:tcPr>
            <w:tcW w:type="dxa" w:w="2880"/>
          </w:tcPr>
          <w:p>
            <w:pPr>
              <w:jc w:val="center"/>
            </w:pPr>
            <w:r>
              <w:rPr>
                <w:rFonts w:ascii="微软雅黑" w:hAnsi="微软雅黑" w:eastAsia="微软雅黑"/>
                <w:b/>
                <w:sz w:val="20"/>
              </w:rPr>
              <w:t>版本</w:t>
            </w:r>
          </w:p>
        </w:tc>
        <w:tc>
          <w:tcPr>
            <w:tcW w:type="dxa" w:w="2880"/>
          </w:tcPr>
          <w:p>
            <w:pPr>
              <w:jc w:val="center"/>
            </w:pPr>
            <w:r>
              <w:rPr>
                <w:rFonts w:ascii="微软雅黑" w:hAnsi="微软雅黑" w:eastAsia="微软雅黑"/>
                <w:b/>
                <w:sz w:val="20"/>
              </w:rPr>
              <w:t>用途</w:t>
            </w:r>
          </w:p>
        </w:tc>
      </w:tr>
      <w:tr>
        <w:tc>
          <w:tcPr>
            <w:tcW w:type="dxa" w:w="2880"/>
          </w:tcPr>
          <w:p>
            <w:r>
              <w:rPr>
                <w:rFonts w:ascii="微软雅黑" w:hAnsi="微软雅黑" w:eastAsia="微软雅黑"/>
                <w:sz w:val="20"/>
              </w:rPr>
              <w:t>HTML5</w:t>
            </w:r>
          </w:p>
        </w:tc>
        <w:tc>
          <w:tcPr>
            <w:tcW w:type="dxa" w:w="2880"/>
          </w:tcPr>
          <w:p>
            <w:r>
              <w:rPr>
                <w:rFonts w:ascii="微软雅黑" w:hAnsi="微软雅黑" w:eastAsia="微软雅黑"/>
                <w:sz w:val="20"/>
              </w:rPr>
              <w:t>-</w:t>
            </w:r>
          </w:p>
        </w:tc>
        <w:tc>
          <w:tcPr>
            <w:tcW w:type="dxa" w:w="2880"/>
          </w:tcPr>
          <w:p>
            <w:r>
              <w:rPr>
                <w:rFonts w:ascii="微软雅黑" w:hAnsi="微软雅黑" w:eastAsia="微软雅黑"/>
                <w:sz w:val="20"/>
              </w:rPr>
              <w:t>页面结构</w:t>
            </w:r>
          </w:p>
        </w:tc>
      </w:tr>
      <w:tr>
        <w:tc>
          <w:tcPr>
            <w:tcW w:type="dxa" w:w="2880"/>
          </w:tcPr>
          <w:p>
            <w:r>
              <w:rPr>
                <w:rFonts w:ascii="微软雅黑" w:hAnsi="微软雅黑" w:eastAsia="微软雅黑"/>
                <w:sz w:val="20"/>
              </w:rPr>
              <w:t>CSS3</w:t>
            </w:r>
          </w:p>
        </w:tc>
        <w:tc>
          <w:tcPr>
            <w:tcW w:type="dxa" w:w="2880"/>
          </w:tcPr>
          <w:p>
            <w:r>
              <w:rPr>
                <w:rFonts w:ascii="微软雅黑" w:hAnsi="微软雅黑" w:eastAsia="微软雅黑"/>
                <w:sz w:val="20"/>
              </w:rPr>
              <w:t>-</w:t>
            </w:r>
          </w:p>
        </w:tc>
        <w:tc>
          <w:tcPr>
            <w:tcW w:type="dxa" w:w="2880"/>
          </w:tcPr>
          <w:p>
            <w:r>
              <w:rPr>
                <w:rFonts w:ascii="微软雅黑" w:hAnsi="微软雅黑" w:eastAsia="微软雅黑"/>
                <w:sz w:val="20"/>
              </w:rPr>
              <w:t>样式设计</w:t>
            </w:r>
          </w:p>
        </w:tc>
      </w:tr>
      <w:tr>
        <w:tc>
          <w:tcPr>
            <w:tcW w:type="dxa" w:w="2880"/>
          </w:tcPr>
          <w:p>
            <w:r>
              <w:rPr>
                <w:rFonts w:ascii="微软雅黑" w:hAnsi="微软雅黑" w:eastAsia="微软雅黑"/>
                <w:sz w:val="20"/>
              </w:rPr>
              <w:t>JavaScript (ES5)</w:t>
            </w:r>
          </w:p>
        </w:tc>
        <w:tc>
          <w:tcPr>
            <w:tcW w:type="dxa" w:w="2880"/>
          </w:tcPr>
          <w:p>
            <w:r>
              <w:rPr>
                <w:rFonts w:ascii="微软雅黑" w:hAnsi="微软雅黑" w:eastAsia="微软雅黑"/>
                <w:sz w:val="20"/>
              </w:rPr>
              <w:t>-</w:t>
            </w:r>
          </w:p>
        </w:tc>
        <w:tc>
          <w:tcPr>
            <w:tcW w:type="dxa" w:w="2880"/>
          </w:tcPr>
          <w:p>
            <w:r>
              <w:rPr>
                <w:rFonts w:ascii="微软雅黑" w:hAnsi="微软雅黑" w:eastAsia="微软雅黑"/>
                <w:sz w:val="20"/>
              </w:rPr>
              <w:t>交互逻辑</w:t>
            </w:r>
          </w:p>
        </w:tc>
      </w:tr>
      <w:tr>
        <w:tc>
          <w:tcPr>
            <w:tcW w:type="dxa" w:w="2880"/>
          </w:tcPr>
          <w:p>
            <w:r>
              <w:rPr>
                <w:rFonts w:ascii="微软雅黑" w:hAnsi="微软雅黑" w:eastAsia="微软雅黑"/>
                <w:sz w:val="20"/>
              </w:rPr>
              <w:t>LocalStorage</w:t>
            </w:r>
          </w:p>
        </w:tc>
        <w:tc>
          <w:tcPr>
            <w:tcW w:type="dxa" w:w="2880"/>
          </w:tcPr>
          <w:p>
            <w:r>
              <w:rPr>
                <w:rFonts w:ascii="微软雅黑" w:hAnsi="微软雅黑" w:eastAsia="微软雅黑"/>
                <w:sz w:val="20"/>
              </w:rPr>
              <w:t>-</w:t>
            </w:r>
          </w:p>
        </w:tc>
        <w:tc>
          <w:tcPr>
            <w:tcW w:type="dxa" w:w="2880"/>
          </w:tcPr>
          <w:p>
            <w:r>
              <w:rPr>
                <w:rFonts w:ascii="微软雅黑" w:hAnsi="微软雅黑" w:eastAsia="微软雅黑"/>
                <w:sz w:val="20"/>
              </w:rPr>
              <w:t>本地存储</w:t>
            </w:r>
          </w:p>
        </w:tc>
      </w:tr>
      <w:tr>
        <w:tc>
          <w:tcPr>
            <w:tcW w:type="dxa" w:w="2880"/>
          </w:tcPr>
          <w:p>
            <w:r>
              <w:rPr>
                <w:rFonts w:ascii="微软雅黑" w:hAnsi="微软雅黑" w:eastAsia="微软雅黑"/>
                <w:sz w:val="20"/>
              </w:rPr>
              <w:t>Service Worker</w:t>
            </w:r>
          </w:p>
        </w:tc>
        <w:tc>
          <w:tcPr>
            <w:tcW w:type="dxa" w:w="2880"/>
          </w:tcPr>
          <w:p>
            <w:r>
              <w:rPr>
                <w:rFonts w:ascii="微软雅黑" w:hAnsi="微软雅黑" w:eastAsia="微软雅黑"/>
                <w:sz w:val="20"/>
              </w:rPr>
              <w:t>-</w:t>
            </w:r>
          </w:p>
        </w:tc>
        <w:tc>
          <w:tcPr>
            <w:tcW w:type="dxa" w:w="2880"/>
          </w:tcPr>
          <w:p>
            <w:r>
              <w:rPr>
                <w:rFonts w:ascii="微软雅黑" w:hAnsi="微软雅黑" w:eastAsia="微软雅黑"/>
                <w:sz w:val="20"/>
              </w:rPr>
              <w:t>离线支持</w:t>
            </w:r>
          </w:p>
        </w:tc>
      </w:tr>
      <w:tr>
        <w:tc>
          <w:tcPr>
            <w:tcW w:type="dxa" w:w="2880"/>
          </w:tcPr>
          <w:p>
            <w:r>
              <w:rPr>
                <w:rFonts w:ascii="微软雅黑" w:hAnsi="微软雅黑" w:eastAsia="微软雅黑"/>
                <w:sz w:val="20"/>
              </w:rPr>
              <w:t>Canvas API</w:t>
            </w:r>
          </w:p>
        </w:tc>
        <w:tc>
          <w:tcPr>
            <w:tcW w:type="dxa" w:w="2880"/>
          </w:tcPr>
          <w:p>
            <w:r>
              <w:rPr>
                <w:rFonts w:ascii="微软雅黑" w:hAnsi="微软雅黑" w:eastAsia="微软雅黑"/>
                <w:sz w:val="20"/>
              </w:rPr>
              <w:t>-</w:t>
            </w:r>
          </w:p>
        </w:tc>
        <w:tc>
          <w:tcPr>
            <w:tcW w:type="dxa" w:w="2880"/>
          </w:tcPr>
          <w:p>
            <w:r>
              <w:rPr>
                <w:rFonts w:ascii="微软雅黑" w:hAnsi="微软雅黑" w:eastAsia="微软雅黑"/>
                <w:sz w:val="20"/>
              </w:rPr>
              <w:t>图表绘制</w:t>
            </w:r>
          </w:p>
        </w:tc>
      </w:tr>
    </w:tbl>
    <w:p/>
    <w:p>
      <w:pPr>
        <w:pStyle w:val="Heading3"/>
      </w:pPr>
      <w:r>
        <w:rPr>
          <w:rFonts w:ascii="微软雅黑" w:hAnsi="微软雅黑" w:eastAsia="微软雅黑"/>
          <w:color w:val="4472C4"/>
          <w:sz w:val="28"/>
        </w:rPr>
        <w:t>2.3 开发工具</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tcPr>
          <w:p>
            <w:pPr>
              <w:jc w:val="center"/>
            </w:pPr>
            <w:r>
              <w:rPr>
                <w:rFonts w:ascii="微软雅黑" w:hAnsi="微软雅黑" w:eastAsia="微软雅黑"/>
                <w:b/>
                <w:sz w:val="20"/>
              </w:rPr>
              <w:t>工具</w:t>
            </w:r>
          </w:p>
        </w:tc>
        <w:tc>
          <w:tcPr>
            <w:tcW w:type="dxa" w:w="4320"/>
          </w:tcPr>
          <w:p>
            <w:pPr>
              <w:jc w:val="center"/>
            </w:pPr>
            <w:r>
              <w:rPr>
                <w:rFonts w:ascii="微软雅黑" w:hAnsi="微软雅黑" w:eastAsia="微软雅黑"/>
                <w:b/>
                <w:sz w:val="20"/>
              </w:rPr>
              <w:t>用途</w:t>
            </w:r>
          </w:p>
        </w:tc>
      </w:tr>
      <w:tr>
        <w:tc>
          <w:tcPr>
            <w:tcW w:type="dxa" w:w="4320"/>
          </w:tcPr>
          <w:p>
            <w:r>
              <w:rPr>
                <w:rFonts w:ascii="微软雅黑" w:hAnsi="微软雅黑" w:eastAsia="微软雅黑"/>
                <w:sz w:val="20"/>
              </w:rPr>
              <w:t>VS Code / PyCharm</w:t>
            </w:r>
          </w:p>
        </w:tc>
        <w:tc>
          <w:tcPr>
            <w:tcW w:type="dxa" w:w="4320"/>
          </w:tcPr>
          <w:p>
            <w:r>
              <w:rPr>
                <w:rFonts w:ascii="微软雅黑" w:hAnsi="微软雅黑" w:eastAsia="微软雅黑"/>
                <w:sz w:val="20"/>
              </w:rPr>
              <w:t>代码编辑器</w:t>
            </w:r>
          </w:p>
        </w:tc>
      </w:tr>
      <w:tr>
        <w:tc>
          <w:tcPr>
            <w:tcW w:type="dxa" w:w="4320"/>
          </w:tcPr>
          <w:p>
            <w:r>
              <w:rPr>
                <w:rFonts w:ascii="微软雅黑" w:hAnsi="微软雅黑" w:eastAsia="微软雅黑"/>
                <w:sz w:val="20"/>
              </w:rPr>
              <w:t>Git</w:t>
            </w:r>
          </w:p>
        </w:tc>
        <w:tc>
          <w:tcPr>
            <w:tcW w:type="dxa" w:w="4320"/>
          </w:tcPr>
          <w:p>
            <w:r>
              <w:rPr>
                <w:rFonts w:ascii="微软雅黑" w:hAnsi="微软雅黑" w:eastAsia="微软雅黑"/>
                <w:sz w:val="20"/>
              </w:rPr>
              <w:t>版本控制</w:t>
            </w:r>
          </w:p>
        </w:tc>
      </w:tr>
      <w:tr>
        <w:tc>
          <w:tcPr>
            <w:tcW w:type="dxa" w:w="4320"/>
          </w:tcPr>
          <w:p>
            <w:r>
              <w:rPr>
                <w:rFonts w:ascii="微软雅黑" w:hAnsi="微软雅黑" w:eastAsia="微软雅黑"/>
                <w:sz w:val="20"/>
              </w:rPr>
              <w:t>Postman</w:t>
            </w:r>
          </w:p>
        </w:tc>
        <w:tc>
          <w:tcPr>
            <w:tcW w:type="dxa" w:w="4320"/>
          </w:tcPr>
          <w:p>
            <w:r>
              <w:rPr>
                <w:rFonts w:ascii="微软雅黑" w:hAnsi="微软雅黑" w:eastAsia="微软雅黑"/>
                <w:sz w:val="20"/>
              </w:rPr>
              <w:t>API测试</w:t>
            </w:r>
          </w:p>
        </w:tc>
      </w:tr>
      <w:tr>
        <w:tc>
          <w:tcPr>
            <w:tcW w:type="dxa" w:w="4320"/>
          </w:tcPr>
          <w:p>
            <w:r>
              <w:rPr>
                <w:rFonts w:ascii="微软雅黑" w:hAnsi="微软雅黑" w:eastAsia="微软雅黑"/>
                <w:sz w:val="20"/>
              </w:rPr>
              <w:t>Chrome DevTools</w:t>
            </w:r>
          </w:p>
        </w:tc>
        <w:tc>
          <w:tcPr>
            <w:tcW w:type="dxa" w:w="4320"/>
          </w:tcPr>
          <w:p>
            <w:r>
              <w:rPr>
                <w:rFonts w:ascii="微软雅黑" w:hAnsi="微软雅黑" w:eastAsia="微软雅黑"/>
                <w:sz w:val="20"/>
              </w:rPr>
              <w:t>前端调试</w:t>
            </w:r>
          </w:p>
        </w:tc>
      </w:tr>
      <w:tr>
        <w:tc>
          <w:tcPr>
            <w:tcW w:type="dxa" w:w="4320"/>
          </w:tcPr>
          <w:p>
            <w:r>
              <w:rPr>
                <w:rFonts w:ascii="微软雅黑" w:hAnsi="微软雅黑" w:eastAsia="微软雅黑"/>
                <w:sz w:val="20"/>
              </w:rPr>
              <w:t>JMeter</w:t>
            </w:r>
          </w:p>
        </w:tc>
        <w:tc>
          <w:tcPr>
            <w:tcW w:type="dxa" w:w="4320"/>
          </w:tcPr>
          <w:p>
            <w:r>
              <w:rPr>
                <w:rFonts w:ascii="微软雅黑" w:hAnsi="微软雅黑" w:eastAsia="微软雅黑"/>
                <w:sz w:val="20"/>
              </w:rPr>
              <w:t>压力测试</w:t>
            </w:r>
          </w:p>
        </w:tc>
      </w:tr>
    </w:tbl>
    <w:p/>
    <w:p>
      <w:pPr>
        <w:pStyle w:val="Heading3"/>
      </w:pPr>
      <w:r>
        <w:rPr>
          <w:rFonts w:ascii="微软雅黑" w:hAnsi="微软雅黑" w:eastAsia="微软雅黑"/>
          <w:color w:val="4472C4"/>
          <w:sz w:val="28"/>
        </w:rPr>
        <w:t>2.4 部署环境</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tcPr>
          <w:p>
            <w:pPr>
              <w:jc w:val="center"/>
            </w:pPr>
            <w:r>
              <w:rPr>
                <w:rFonts w:ascii="微软雅黑" w:hAnsi="微软雅黑" w:eastAsia="微软雅黑"/>
                <w:b/>
                <w:sz w:val="20"/>
              </w:rPr>
              <w:t>组件</w:t>
            </w:r>
          </w:p>
        </w:tc>
        <w:tc>
          <w:tcPr>
            <w:tcW w:type="dxa" w:w="2880"/>
          </w:tcPr>
          <w:p>
            <w:pPr>
              <w:jc w:val="center"/>
            </w:pPr>
            <w:r>
              <w:rPr>
                <w:rFonts w:ascii="微软雅黑" w:hAnsi="微软雅黑" w:eastAsia="微软雅黑"/>
                <w:b/>
                <w:sz w:val="20"/>
              </w:rPr>
              <w:t>版本</w:t>
            </w:r>
          </w:p>
        </w:tc>
        <w:tc>
          <w:tcPr>
            <w:tcW w:type="dxa" w:w="2880"/>
          </w:tcPr>
          <w:p>
            <w:pPr>
              <w:jc w:val="center"/>
            </w:pPr>
            <w:r>
              <w:rPr>
                <w:rFonts w:ascii="微软雅黑" w:hAnsi="微软雅黑" w:eastAsia="微软雅黑"/>
                <w:b/>
                <w:sz w:val="20"/>
              </w:rPr>
              <w:t>用途</w:t>
            </w:r>
          </w:p>
        </w:tc>
      </w:tr>
      <w:tr>
        <w:tc>
          <w:tcPr>
            <w:tcW w:type="dxa" w:w="2880"/>
          </w:tcPr>
          <w:p>
            <w:r>
              <w:rPr>
                <w:rFonts w:ascii="微软雅黑" w:hAnsi="微软雅黑" w:eastAsia="微软雅黑"/>
                <w:sz w:val="20"/>
              </w:rPr>
              <w:t>Ubuntu</w:t>
            </w:r>
          </w:p>
        </w:tc>
        <w:tc>
          <w:tcPr>
            <w:tcW w:type="dxa" w:w="2880"/>
          </w:tcPr>
          <w:p>
            <w:r>
              <w:rPr>
                <w:rFonts w:ascii="微软雅黑" w:hAnsi="微软雅黑" w:eastAsia="微软雅黑"/>
                <w:sz w:val="20"/>
              </w:rPr>
              <w:t>20.04 LTS</w:t>
            </w:r>
          </w:p>
        </w:tc>
        <w:tc>
          <w:tcPr>
            <w:tcW w:type="dxa" w:w="2880"/>
          </w:tcPr>
          <w:p>
            <w:r>
              <w:rPr>
                <w:rFonts w:ascii="微软雅黑" w:hAnsi="微软雅黑" w:eastAsia="微软雅黑"/>
                <w:sz w:val="20"/>
              </w:rPr>
              <w:t>操作系统</w:t>
            </w:r>
          </w:p>
        </w:tc>
      </w:tr>
      <w:tr>
        <w:tc>
          <w:tcPr>
            <w:tcW w:type="dxa" w:w="2880"/>
          </w:tcPr>
          <w:p>
            <w:r>
              <w:rPr>
                <w:rFonts w:ascii="微软雅黑" w:hAnsi="微软雅黑" w:eastAsia="微软雅黑"/>
                <w:sz w:val="20"/>
              </w:rPr>
              <w:t>Nginx</w:t>
            </w:r>
          </w:p>
        </w:tc>
        <w:tc>
          <w:tcPr>
            <w:tcW w:type="dxa" w:w="2880"/>
          </w:tcPr>
          <w:p>
            <w:r>
              <w:rPr>
                <w:rFonts w:ascii="微软雅黑" w:hAnsi="微软雅黑" w:eastAsia="微软雅黑"/>
                <w:sz w:val="20"/>
              </w:rPr>
              <w:t>1.18+</w:t>
            </w:r>
          </w:p>
        </w:tc>
        <w:tc>
          <w:tcPr>
            <w:tcW w:type="dxa" w:w="2880"/>
          </w:tcPr>
          <w:p>
            <w:r>
              <w:rPr>
                <w:rFonts w:ascii="微软雅黑" w:hAnsi="微软雅黑" w:eastAsia="微软雅黑"/>
                <w:sz w:val="20"/>
              </w:rPr>
              <w:t>Web服务器</w:t>
            </w:r>
          </w:p>
        </w:tc>
      </w:tr>
      <w:tr>
        <w:tc>
          <w:tcPr>
            <w:tcW w:type="dxa" w:w="2880"/>
          </w:tcPr>
          <w:p>
            <w:r>
              <w:rPr>
                <w:rFonts w:ascii="微软雅黑" w:hAnsi="微软雅黑" w:eastAsia="微软雅黑"/>
                <w:sz w:val="20"/>
              </w:rPr>
              <w:t>MySQL</w:t>
            </w:r>
          </w:p>
        </w:tc>
        <w:tc>
          <w:tcPr>
            <w:tcW w:type="dxa" w:w="2880"/>
          </w:tcPr>
          <w:p>
            <w:r>
              <w:rPr>
                <w:rFonts w:ascii="微软雅黑" w:hAnsi="微软雅黑" w:eastAsia="微软雅黑"/>
                <w:sz w:val="20"/>
              </w:rPr>
              <w:t>5.7+</w:t>
            </w:r>
          </w:p>
        </w:tc>
        <w:tc>
          <w:tcPr>
            <w:tcW w:type="dxa" w:w="2880"/>
          </w:tcPr>
          <w:p>
            <w:r>
              <w:rPr>
                <w:rFonts w:ascii="微软雅黑" w:hAnsi="微软雅黑" w:eastAsia="微软雅黑"/>
                <w:sz w:val="20"/>
              </w:rPr>
              <w:t>数据库</w:t>
            </w:r>
          </w:p>
        </w:tc>
      </w:tr>
      <w:tr>
        <w:tc>
          <w:tcPr>
            <w:tcW w:type="dxa" w:w="2880"/>
          </w:tcPr>
          <w:p>
            <w:r>
              <w:rPr>
                <w:rFonts w:ascii="微软雅黑" w:hAnsi="微软雅黑" w:eastAsia="微软雅黑"/>
                <w:sz w:val="20"/>
              </w:rPr>
              <w:t>Gunicorn</w:t>
            </w:r>
          </w:p>
        </w:tc>
        <w:tc>
          <w:tcPr>
            <w:tcW w:type="dxa" w:w="2880"/>
          </w:tcPr>
          <w:p>
            <w:r>
              <w:rPr>
                <w:rFonts w:ascii="微软雅黑" w:hAnsi="微软雅黑" w:eastAsia="微软雅黑"/>
                <w:sz w:val="20"/>
              </w:rPr>
              <w:t>21.2.0</w:t>
            </w:r>
          </w:p>
        </w:tc>
        <w:tc>
          <w:tcPr>
            <w:tcW w:type="dxa" w:w="2880"/>
          </w:tcPr>
          <w:p>
            <w:r>
              <w:rPr>
                <w:rFonts w:ascii="微软雅黑" w:hAnsi="微软雅黑" w:eastAsia="微软雅黑"/>
                <w:sz w:val="20"/>
              </w:rPr>
              <w:t>应用服务器</w:t>
            </w:r>
          </w:p>
        </w:tc>
      </w:tr>
      <w:tr>
        <w:tc>
          <w:tcPr>
            <w:tcW w:type="dxa" w:w="2880"/>
          </w:tcPr>
          <w:p>
            <w:r>
              <w:rPr>
                <w:rFonts w:ascii="微软雅黑" w:hAnsi="微软雅黑" w:eastAsia="微软雅黑"/>
                <w:sz w:val="20"/>
              </w:rPr>
              <w:t>Supervisor</w:t>
            </w:r>
          </w:p>
        </w:tc>
        <w:tc>
          <w:tcPr>
            <w:tcW w:type="dxa" w:w="2880"/>
          </w:tcPr>
          <w:p>
            <w:r>
              <w:rPr>
                <w:rFonts w:ascii="微软雅黑" w:hAnsi="微软雅黑" w:eastAsia="微软雅黑"/>
                <w:sz w:val="20"/>
              </w:rPr>
              <w:t>3.3+</w:t>
            </w:r>
          </w:p>
        </w:tc>
        <w:tc>
          <w:tcPr>
            <w:tcW w:type="dxa" w:w="2880"/>
          </w:tcPr>
          <w:p>
            <w:r>
              <w:rPr>
                <w:rFonts w:ascii="微软雅黑" w:hAnsi="微软雅黑" w:eastAsia="微软雅黑"/>
                <w:sz w:val="20"/>
              </w:rPr>
              <w:t>进程管理</w:t>
            </w:r>
          </w:p>
        </w:tc>
      </w:tr>
      <w:tr>
        <w:tc>
          <w:tcPr>
            <w:tcW w:type="dxa" w:w="2880"/>
          </w:tcPr>
          <w:p>
            <w:r>
              <w:rPr>
                <w:rFonts w:ascii="微软雅黑" w:hAnsi="微软雅黑" w:eastAsia="微软雅黑"/>
                <w:sz w:val="20"/>
              </w:rPr>
              <w:t>Certbot</w:t>
            </w:r>
          </w:p>
        </w:tc>
        <w:tc>
          <w:tcPr>
            <w:tcW w:type="dxa" w:w="2880"/>
          </w:tcPr>
          <w:p>
            <w:r>
              <w:rPr>
                <w:rFonts w:ascii="微软雅黑" w:hAnsi="微软雅黑" w:eastAsia="微软雅黑"/>
                <w:sz w:val="20"/>
              </w:rPr>
              <w:t>-</w:t>
            </w:r>
          </w:p>
        </w:tc>
        <w:tc>
          <w:tcPr>
            <w:tcW w:type="dxa" w:w="2880"/>
          </w:tcPr>
          <w:p>
            <w:r>
              <w:rPr>
                <w:rFonts w:ascii="微软雅黑" w:hAnsi="微软雅黑" w:eastAsia="微软雅黑"/>
                <w:sz w:val="20"/>
              </w:rPr>
              <w:t>SSL证书</w:t>
            </w:r>
          </w:p>
        </w:tc>
      </w:tr>
    </w:tbl>
    <w:p/>
    <w:p>
      <w:r>
        <w:rPr>
          <w:rFonts w:ascii="微软雅黑" w:hAnsi="微软雅黑" w:eastAsia="微软雅黑"/>
          <w:b w:val="0"/>
          <w:i w:val="0"/>
          <w:sz w:val="22"/>
        </w:rPr>
        <w:t>---</w:t>
      </w:r>
    </w:p>
    <w:p>
      <w:pPr>
        <w:pStyle w:val="Heading2"/>
      </w:pPr>
      <w:r>
        <w:rPr>
          <w:rFonts w:ascii="微软雅黑" w:hAnsi="微软雅黑" w:eastAsia="微软雅黑"/>
          <w:color w:val="2E75B6"/>
          <w:sz w:val="32"/>
        </w:rPr>
        <w:t>三、项目结构</w:t>
      </w:r>
    </w:p>
    <w:p>
      <w:pPr>
        <w:pStyle w:val="Heading3"/>
      </w:pPr>
      <w:r>
        <w:rPr>
          <w:rFonts w:ascii="微软雅黑" w:hAnsi="微软雅黑" w:eastAsia="微软雅黑"/>
          <w:color w:val="4472C4"/>
          <w:sz w:val="28"/>
        </w:rPr>
        <w:t>3.1 目录结构</w:t>
      </w:r>
    </w:p>
    <w:p>
      <w:pPr>
        <w:ind w:left="567" w:right="567"/>
      </w:pPr>
      <w:r>
        <w:rPr>
          <w:rFonts w:ascii="Consolas" w:hAnsi="Consolas"/>
          <w:color w:val="555555"/>
          <w:sz w:val="18"/>
        </w:rPr>
        <w:t>blood-pressure-guardian/</w:t>
        <w:br/>
        <w:t>├── backend/                    # 后端代码</w:t>
        <w:br/>
        <w:t>│   ├── app/                    # 应用核心代码</w:t>
        <w:br/>
        <w:t>│   │   ├── __init__.py        # 应用工厂</w:t>
        <w:br/>
        <w:t>│   │   ├── config.py          # 配置文件</w:t>
        <w:br/>
        <w:t>│   │   ├── models.py          # 数据模型</w:t>
        <w:br/>
        <w:t>│   │   ├── security.py        # 安全模块</w:t>
        <w:br/>
        <w:t>│   │   ├── logger.py          # 日志模块</w:t>
        <w:br/>
        <w:t>│   │   ├── routes/            # 路由</w:t>
        <w:br/>
        <w:t>│   │   │   ├── auth.py        # 认证接口</w:t>
        <w:br/>
        <w:t>│   │   │   ├── medication.py  # 药物接口</w:t>
        <w:br/>
        <w:t>│   │   │   └── bp.py          # 血压接口</w:t>
        <w:br/>
        <w:t>│   │   └── services/          # 业务逻辑</w:t>
        <w:br/>
        <w:t>│   │       ├── alert_service.py  # 预警服务</w:t>
        <w:br/>
        <w:t>│   │       └── wechat_service.py # 微信服务</w:t>
        <w:br/>
        <w:t>│   ├── instance/              # 实例数据</w:t>
        <w:br/>
        <w:t>│   │   └── blood_pressure_guardian.db  # SQLite数据库</w:t>
        <w:br/>
        <w:t>│   ├── logs/                  # 日志目录</w:t>
        <w:br/>
        <w:t>│   ├── .env.example           # 环境变量示例</w:t>
        <w:br/>
        <w:t>│   ├── requirements.txt       # 开发依赖</w:t>
        <w:br/>
        <w:t>│   ├── requirements-production.txt  # 生产依赖</w:t>
        <w:br/>
        <w:t>│   ├── wsgi.py               # WSGI入口</w:t>
        <w:br/>
        <w:t>│   └── server.py             # 开发服务器</w:t>
        <w:br/>
        <w:t>│</w:t>
        <w:br/>
        <w:t>├── www/                       # 前端静态文件</w:t>
        <w:br/>
        <w:t>│   ├── index.html            # 首页</w:t>
        <w:br/>
        <w:t>│   ├── app_pro.html          # 主应用</w:t>
        <w:br/>
        <w:t>│   ├── app_mobile.html       # 移动端应用</w:t>
        <w:br/>
        <w:t>│   ├── i18n.js              # 多语言支持</w:t>
        <w:br/>
        <w:t>│   ├── sw.js                # Service Worker</w:t>
        <w:br/>
        <w:t>│   └── manifest.json        # PWA配置</w:t>
        <w:br/>
        <w:t>│</w:t>
        <w:br/>
        <w:t>├── test_reports/              # 测试报告</w:t>
        <w:br/>
        <w:t>│   ├── 测试报告.txt</w:t>
        <w:br/>
        <w:t>│   ├── 功能测试报告.txt</w:t>
        <w:br/>
        <w:t>│   └── 压力测试报告.txt</w:t>
        <w:br/>
        <w:t>│</w:t>
        <w:br/>
        <w:t>├── deploy.sh                  # 部署脚本</w:t>
        <w:br/>
        <w:t>├── nginx.conf                 # Nginx配置</w:t>
        <w:br/>
        <w:t>├── 上线发布完整指南.md         # 部署文档</w:t>
        <w:br/>
        <w:t>├── 业务解决方案.md            # 业务方案</w:t>
        <w:br/>
        <w:t>├── 业务需求说明书.md          # 需求文档</w:t>
        <w:br/>
        <w:t>└── 开发文档.md               # 本文档</w:t>
      </w:r>
    </w:p>
    <w:p>
      <w:pPr>
        <w:pStyle w:val="Heading3"/>
      </w:pPr>
      <w:r>
        <w:rPr>
          <w:rFonts w:ascii="微软雅黑" w:hAnsi="微软雅黑" w:eastAsia="微软雅黑"/>
          <w:color w:val="4472C4"/>
          <w:sz w:val="28"/>
        </w:rPr>
        <w:t>3.2 命名规范</w:t>
      </w:r>
    </w:p>
    <w:p>
      <w:pPr>
        <w:pStyle w:val="Heading4"/>
      </w:pPr>
      <w:r>
        <w:rPr>
          <w:rFonts w:ascii="微软雅黑" w:hAnsi="微软雅黑" w:eastAsia="微软雅黑"/>
          <w:color w:val="5B9BD5"/>
          <w:sz w:val="24"/>
        </w:rPr>
        <w:t>后端命名规范</w:t>
      </w:r>
    </w:p>
    <w:p>
      <w:pPr>
        <w:pStyle w:val="ListBullet"/>
      </w:pPr>
      <w:r>
        <w:rPr>
          <w:rFonts w:ascii="微软雅黑" w:hAnsi="微软雅黑" w:eastAsia="微软雅黑"/>
          <w:sz w:val="22"/>
        </w:rPr>
        <w:t>**文件名**：小写 + 下划线（snake_case），如：`auth.py`、`user_service.py`</w:t>
      </w:r>
    </w:p>
    <w:p>
      <w:pPr>
        <w:pStyle w:val="ListBullet"/>
      </w:pPr>
      <w:r>
        <w:rPr>
          <w:rFonts w:ascii="微软雅黑" w:hAnsi="微软雅黑" w:eastAsia="微软雅黑"/>
          <w:sz w:val="22"/>
        </w:rPr>
        <w:t>**类名**：大驼峰（PascalCase），如：`User`、`MedicationService`</w:t>
      </w:r>
    </w:p>
    <w:p>
      <w:pPr>
        <w:pStyle w:val="ListBullet"/>
      </w:pPr>
      <w:r>
        <w:rPr>
          <w:rFonts w:ascii="微软雅黑" w:hAnsi="微软雅黑" w:eastAsia="微软雅黑"/>
          <w:sz w:val="22"/>
        </w:rPr>
        <w:t>**函数名**：小写 + 下划线（snake_case），如：`get_user_by_id()`</w:t>
      </w:r>
    </w:p>
    <w:p>
      <w:pPr>
        <w:pStyle w:val="ListBullet"/>
      </w:pPr>
      <w:r>
        <w:rPr>
          <w:rFonts w:ascii="微软雅黑" w:hAnsi="微软雅黑" w:eastAsia="微软雅黑"/>
          <w:sz w:val="22"/>
        </w:rPr>
        <w:t>**常量**：大写 + 下划线，如：`MAX_RETRY_COUNT`</w:t>
      </w:r>
    </w:p>
    <w:p>
      <w:pPr>
        <w:pStyle w:val="ListBullet"/>
      </w:pPr>
      <w:r>
        <w:rPr>
          <w:rFonts w:ascii="微软雅黑" w:hAnsi="微软雅黑" w:eastAsia="微软雅黑"/>
          <w:sz w:val="22"/>
        </w:rPr>
        <w:t>**变量**：小写 + 下划线，如：`user_name`</w:t>
      </w:r>
    </w:p>
    <w:p>
      <w:pPr>
        <w:pStyle w:val="Heading4"/>
      </w:pPr>
      <w:r>
        <w:rPr>
          <w:rFonts w:ascii="微软雅黑" w:hAnsi="微软雅黑" w:eastAsia="微软雅黑"/>
          <w:color w:val="5B9BD5"/>
          <w:sz w:val="24"/>
        </w:rPr>
        <w:t>前端命名规范</w:t>
      </w:r>
    </w:p>
    <w:p>
      <w:pPr>
        <w:pStyle w:val="ListBullet"/>
      </w:pPr>
      <w:r>
        <w:rPr>
          <w:rFonts w:ascii="微软雅黑" w:hAnsi="微软雅黑" w:eastAsia="微软雅黑"/>
          <w:sz w:val="22"/>
        </w:rPr>
        <w:t>**文件名**：小写 + 下划线，如：`app_pro.html`</w:t>
      </w:r>
    </w:p>
    <w:p>
      <w:pPr>
        <w:pStyle w:val="ListBullet"/>
      </w:pPr>
      <w:r>
        <w:rPr>
          <w:rFonts w:ascii="微软雅黑" w:hAnsi="微软雅黑" w:eastAsia="微软雅黑"/>
          <w:sz w:val="22"/>
        </w:rPr>
        <w:t>**变量名**：小驼峰（camelCase），如：`userName`</w:t>
      </w:r>
    </w:p>
    <w:p>
      <w:pPr>
        <w:pStyle w:val="ListBullet"/>
      </w:pPr>
      <w:r>
        <w:rPr>
          <w:rFonts w:ascii="微软雅黑" w:hAnsi="微软雅黑" w:eastAsia="微软雅黑"/>
          <w:sz w:val="22"/>
        </w:rPr>
        <w:t>**函数名**：小驼峰，如：`saveData()`</w:t>
      </w:r>
    </w:p>
    <w:p>
      <w:pPr>
        <w:pStyle w:val="ListBullet"/>
      </w:pPr>
      <w:r>
        <w:rPr>
          <w:rFonts w:ascii="微软雅黑" w:hAnsi="微软雅黑" w:eastAsia="微软雅黑"/>
          <w:sz w:val="22"/>
        </w:rPr>
        <w:t>**常量**：大写 + 下划线，如：`MAX_RECORDS`</w:t>
      </w:r>
    </w:p>
    <w:p>
      <w:pPr>
        <w:pStyle w:val="ListBullet"/>
      </w:pPr>
      <w:r>
        <w:rPr>
          <w:rFonts w:ascii="微软雅黑" w:hAnsi="微软雅黑" w:eastAsia="微软雅黑"/>
          <w:sz w:val="22"/>
        </w:rPr>
        <w:t>**CSS类名**：小写 + 连字符，如：`.user-info`</w:t>
      </w:r>
    </w:p>
    <w:p>
      <w:r>
        <w:rPr>
          <w:rFonts w:ascii="微软雅黑" w:hAnsi="微软雅黑" w:eastAsia="微软雅黑"/>
          <w:b w:val="0"/>
          <w:i w:val="0"/>
          <w:sz w:val="22"/>
        </w:rPr>
        <w:t>---</w:t>
      </w:r>
    </w:p>
    <w:p>
      <w:pPr>
        <w:pStyle w:val="Heading2"/>
      </w:pPr>
      <w:r>
        <w:rPr>
          <w:rFonts w:ascii="微软雅黑" w:hAnsi="微软雅黑" w:eastAsia="微软雅黑"/>
          <w:color w:val="2E75B6"/>
          <w:sz w:val="32"/>
        </w:rPr>
        <w:t>四、开发环境搭建</w:t>
      </w:r>
    </w:p>
    <w:p>
      <w:pPr>
        <w:pStyle w:val="Heading3"/>
      </w:pPr>
      <w:r>
        <w:rPr>
          <w:rFonts w:ascii="微软雅黑" w:hAnsi="微软雅黑" w:eastAsia="微软雅黑"/>
          <w:color w:val="4472C4"/>
          <w:sz w:val="28"/>
        </w:rPr>
        <w:t>4.1 环境要求</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tcPr>
          <w:p>
            <w:pPr>
              <w:jc w:val="center"/>
            </w:pPr>
            <w:r>
              <w:rPr>
                <w:rFonts w:ascii="微软雅黑" w:hAnsi="微软雅黑" w:eastAsia="微软雅黑"/>
                <w:b/>
                <w:sz w:val="20"/>
              </w:rPr>
              <w:t>组件</w:t>
            </w:r>
          </w:p>
        </w:tc>
        <w:tc>
          <w:tcPr>
            <w:tcW w:type="dxa" w:w="2880"/>
          </w:tcPr>
          <w:p>
            <w:pPr>
              <w:jc w:val="center"/>
            </w:pPr>
            <w:r>
              <w:rPr>
                <w:rFonts w:ascii="微软雅黑" w:hAnsi="微软雅黑" w:eastAsia="微软雅黑"/>
                <w:b/>
                <w:sz w:val="20"/>
              </w:rPr>
              <w:t>最低版本</w:t>
            </w:r>
          </w:p>
        </w:tc>
        <w:tc>
          <w:tcPr>
            <w:tcW w:type="dxa" w:w="2880"/>
          </w:tcPr>
          <w:p>
            <w:pPr>
              <w:jc w:val="center"/>
            </w:pPr>
            <w:r>
              <w:rPr>
                <w:rFonts w:ascii="微软雅黑" w:hAnsi="微软雅黑" w:eastAsia="微软雅黑"/>
                <w:b/>
                <w:sz w:val="20"/>
              </w:rPr>
              <w:t>推荐版本</w:t>
            </w:r>
          </w:p>
        </w:tc>
      </w:tr>
      <w:tr>
        <w:tc>
          <w:tcPr>
            <w:tcW w:type="dxa" w:w="2880"/>
          </w:tcPr>
          <w:p>
            <w:r>
              <w:rPr>
                <w:rFonts w:ascii="微软雅黑" w:hAnsi="微软雅黑" w:eastAsia="微软雅黑"/>
                <w:sz w:val="20"/>
              </w:rPr>
              <w:t>Python</w:t>
            </w:r>
          </w:p>
        </w:tc>
        <w:tc>
          <w:tcPr>
            <w:tcW w:type="dxa" w:w="2880"/>
          </w:tcPr>
          <w:p>
            <w:r>
              <w:rPr>
                <w:rFonts w:ascii="微软雅黑" w:hAnsi="微软雅黑" w:eastAsia="微软雅黑"/>
                <w:sz w:val="20"/>
              </w:rPr>
              <w:t>3.8</w:t>
            </w:r>
          </w:p>
        </w:tc>
        <w:tc>
          <w:tcPr>
            <w:tcW w:type="dxa" w:w="2880"/>
          </w:tcPr>
          <w:p>
            <w:r>
              <w:rPr>
                <w:rFonts w:ascii="微软雅黑" w:hAnsi="微软雅黑" w:eastAsia="微软雅黑"/>
                <w:sz w:val="20"/>
              </w:rPr>
              <w:t>3.10+</w:t>
            </w:r>
          </w:p>
        </w:tc>
      </w:tr>
      <w:tr>
        <w:tc>
          <w:tcPr>
            <w:tcW w:type="dxa" w:w="2880"/>
          </w:tcPr>
          <w:p>
            <w:r>
              <w:rPr>
                <w:rFonts w:ascii="微软雅黑" w:hAnsi="微软雅黑" w:eastAsia="微软雅黑"/>
                <w:sz w:val="20"/>
              </w:rPr>
              <w:t>Node.js</w:t>
            </w:r>
          </w:p>
        </w:tc>
        <w:tc>
          <w:tcPr>
            <w:tcW w:type="dxa" w:w="2880"/>
          </w:tcPr>
          <w:p>
            <w:r>
              <w:rPr>
                <w:rFonts w:ascii="微软雅黑" w:hAnsi="微软雅黑" w:eastAsia="微软雅黑"/>
                <w:sz w:val="20"/>
              </w:rPr>
              <w:t>12（可选）</w:t>
            </w:r>
          </w:p>
        </w:tc>
        <w:tc>
          <w:tcPr>
            <w:tcW w:type="dxa" w:w="2880"/>
          </w:tcPr>
          <w:p>
            <w:r>
              <w:rPr>
                <w:rFonts w:ascii="微软雅黑" w:hAnsi="微软雅黑" w:eastAsia="微软雅黑"/>
                <w:sz w:val="20"/>
              </w:rPr>
              <w:t>16+（可选）</w:t>
            </w:r>
          </w:p>
        </w:tc>
      </w:tr>
      <w:tr>
        <w:tc>
          <w:tcPr>
            <w:tcW w:type="dxa" w:w="2880"/>
          </w:tcPr>
          <w:p>
            <w:r>
              <w:rPr>
                <w:rFonts w:ascii="微软雅黑" w:hAnsi="微软雅黑" w:eastAsia="微软雅黑"/>
                <w:sz w:val="20"/>
              </w:rPr>
              <w:t>Git</w:t>
            </w:r>
          </w:p>
        </w:tc>
        <w:tc>
          <w:tcPr>
            <w:tcW w:type="dxa" w:w="2880"/>
          </w:tcPr>
          <w:p>
            <w:r>
              <w:rPr>
                <w:rFonts w:ascii="微软雅黑" w:hAnsi="微软雅黑" w:eastAsia="微软雅黑"/>
                <w:sz w:val="20"/>
              </w:rPr>
              <w:t>2.20</w:t>
            </w:r>
          </w:p>
        </w:tc>
        <w:tc>
          <w:tcPr>
            <w:tcW w:type="dxa" w:w="2880"/>
          </w:tcPr>
          <w:p>
            <w:r>
              <w:rPr>
                <w:rFonts w:ascii="微软雅黑" w:hAnsi="微软雅黑" w:eastAsia="微软雅黑"/>
                <w:sz w:val="20"/>
              </w:rPr>
              <w:t>2.30+</w:t>
            </w:r>
          </w:p>
        </w:tc>
      </w:tr>
      <w:tr>
        <w:tc>
          <w:tcPr>
            <w:tcW w:type="dxa" w:w="2880"/>
          </w:tcPr>
          <w:p>
            <w:r>
              <w:rPr>
                <w:rFonts w:ascii="微软雅黑" w:hAnsi="微软雅黑" w:eastAsia="微软雅黑"/>
                <w:sz w:val="20"/>
              </w:rPr>
              <w:t>MySQL（可选）</w:t>
            </w:r>
          </w:p>
        </w:tc>
        <w:tc>
          <w:tcPr>
            <w:tcW w:type="dxa" w:w="2880"/>
          </w:tcPr>
          <w:p>
            <w:r>
              <w:rPr>
                <w:rFonts w:ascii="微软雅黑" w:hAnsi="微软雅黑" w:eastAsia="微软雅黑"/>
                <w:sz w:val="20"/>
              </w:rPr>
              <w:t>5.7</w:t>
            </w:r>
          </w:p>
        </w:tc>
        <w:tc>
          <w:tcPr>
            <w:tcW w:type="dxa" w:w="2880"/>
          </w:tcPr>
          <w:p>
            <w:r>
              <w:rPr>
                <w:rFonts w:ascii="微软雅黑" w:hAnsi="微软雅黑" w:eastAsia="微软雅黑"/>
                <w:sz w:val="20"/>
              </w:rPr>
              <w:t>8.0</w:t>
            </w:r>
          </w:p>
        </w:tc>
      </w:tr>
    </w:tbl>
    <w:p/>
    <w:p>
      <w:pPr>
        <w:pStyle w:val="Heading3"/>
      </w:pPr>
      <w:r>
        <w:rPr>
          <w:rFonts w:ascii="微软雅黑" w:hAnsi="微软雅黑" w:eastAsia="微软雅黑"/>
          <w:color w:val="4472C4"/>
          <w:sz w:val="28"/>
        </w:rPr>
        <w:t>4.2 后端环境搭建</w:t>
      </w:r>
    </w:p>
    <w:p>
      <w:pPr>
        <w:pStyle w:val="Heading4"/>
      </w:pPr>
      <w:r>
        <w:rPr>
          <w:rFonts w:ascii="微软雅黑" w:hAnsi="微软雅黑" w:eastAsia="微软雅黑"/>
          <w:color w:val="5B9BD5"/>
          <w:sz w:val="24"/>
        </w:rPr>
        <w:t>步骤1：克隆代码</w:t>
      </w:r>
    </w:p>
    <w:p>
      <w:pPr>
        <w:ind w:left="567" w:right="567"/>
      </w:pPr>
      <w:r>
        <w:rPr>
          <w:rFonts w:ascii="Consolas" w:hAnsi="Consolas"/>
          <w:color w:val="555555"/>
          <w:sz w:val="18"/>
        </w:rPr>
        <w:t>git clone &lt;repository-url&gt;</w:t>
        <w:br/>
        <w:t>cd blood-pressure-guardian</w:t>
      </w:r>
    </w:p>
    <w:p>
      <w:pPr>
        <w:pStyle w:val="Heading4"/>
      </w:pPr>
      <w:r>
        <w:rPr>
          <w:rFonts w:ascii="微软雅黑" w:hAnsi="微软雅黑" w:eastAsia="微软雅黑"/>
          <w:color w:val="5B9BD5"/>
          <w:sz w:val="24"/>
        </w:rPr>
        <w:t>步骤2：创建虚拟环境</w:t>
      </w:r>
    </w:p>
    <w:p>
      <w:pPr>
        <w:ind w:left="567" w:right="567"/>
      </w:pPr>
      <w:r>
        <w:rPr>
          <w:rFonts w:ascii="Consolas" w:hAnsi="Consolas"/>
          <w:color w:val="555555"/>
          <w:sz w:val="18"/>
        </w:rPr>
        <w:t># Windows</w:t>
        <w:br/>
        <w:t>cd backend</w:t>
        <w:br/>
        <w:t>python -m venv venv</w:t>
        <w:br/>
        <w:t>venv\Scripts\activate</w:t>
        <w:br/>
        <w:br/>
        <w:t># Linux/Mac</w:t>
        <w:br/>
        <w:t>cd backend</w:t>
        <w:br/>
        <w:t>python3 -m venv venv</w:t>
        <w:br/>
        <w:t>source venv/bin/activate</w:t>
      </w:r>
    </w:p>
    <w:p>
      <w:pPr>
        <w:pStyle w:val="Heading4"/>
      </w:pPr>
      <w:r>
        <w:rPr>
          <w:rFonts w:ascii="微软雅黑" w:hAnsi="微软雅黑" w:eastAsia="微软雅黑"/>
          <w:color w:val="5B9BD5"/>
          <w:sz w:val="24"/>
        </w:rPr>
        <w:t>步骤3：安装依赖</w:t>
      </w:r>
    </w:p>
    <w:p>
      <w:pPr>
        <w:ind w:left="567" w:right="567"/>
      </w:pPr>
      <w:r>
        <w:rPr>
          <w:rFonts w:ascii="Consolas" w:hAnsi="Consolas"/>
          <w:color w:val="555555"/>
          <w:sz w:val="18"/>
        </w:rPr>
        <w:t># 开发环境</w:t>
        <w:br/>
        <w:t>pip install -r requirements.txt</w:t>
        <w:br/>
        <w:br/>
        <w:t># 生产环境</w:t>
        <w:br/>
        <w:t>pip install -r requirements-production.txt</w:t>
      </w:r>
    </w:p>
    <w:p>
      <w:pPr>
        <w:pStyle w:val="Heading4"/>
      </w:pPr>
      <w:r>
        <w:rPr>
          <w:rFonts w:ascii="微软雅黑" w:hAnsi="微软雅黑" w:eastAsia="微软雅黑"/>
          <w:color w:val="5B9BD5"/>
          <w:sz w:val="24"/>
        </w:rPr>
        <w:t>步骤4：配置环境变量</w:t>
      </w:r>
    </w:p>
    <w:p>
      <w:pPr>
        <w:ind w:left="567" w:right="567"/>
      </w:pPr>
      <w:r>
        <w:rPr>
          <w:rFonts w:ascii="Consolas" w:hAnsi="Consolas"/>
          <w:color w:val="555555"/>
          <w:sz w:val="18"/>
        </w:rPr>
        <w:t># 复制环境变量文件</w:t>
        <w:br/>
        <w:t>cp .env.example .env</w:t>
        <w:br/>
        <w:br/>
        <w:t># 编辑.env文件，配置数据库等信息</w:t>
      </w:r>
    </w:p>
    <w:p>
      <w:pPr>
        <w:pStyle w:val="Heading4"/>
      </w:pPr>
      <w:r>
        <w:rPr>
          <w:rFonts w:ascii="微软雅黑" w:hAnsi="微软雅黑" w:eastAsia="微软雅黑"/>
          <w:color w:val="5B9BD5"/>
          <w:sz w:val="24"/>
        </w:rPr>
        <w:t>步骤5：启动开发服务器</w:t>
      </w:r>
    </w:p>
    <w:p>
      <w:pPr>
        <w:ind w:left="567" w:right="567"/>
      </w:pPr>
      <w:r>
        <w:rPr>
          <w:rFonts w:ascii="Consolas" w:hAnsi="Consolas"/>
          <w:color w:val="555555"/>
          <w:sz w:val="18"/>
        </w:rPr>
        <w:t># 方式1：直接运行</w:t>
        <w:br/>
        <w:t>python server.py</w:t>
        <w:br/>
        <w:br/>
        <w:t># 方式2：使用Flask</w:t>
        <w:br/>
        <w:t>export FLASK_APP=server.py</w:t>
        <w:br/>
        <w:t>flask run</w:t>
        <w:br/>
        <w:br/>
        <w:t># 访问 http://localhost:5000</w:t>
      </w:r>
    </w:p>
    <w:p>
      <w:pPr>
        <w:pStyle w:val="Heading3"/>
      </w:pPr>
      <w:r>
        <w:rPr>
          <w:rFonts w:ascii="微软雅黑" w:hAnsi="微软雅黑" w:eastAsia="微软雅黑"/>
          <w:color w:val="4472C4"/>
          <w:sz w:val="28"/>
        </w:rPr>
        <w:t>4.3 前端环境搭建</w:t>
      </w:r>
    </w:p>
    <w:p>
      <w:r>
        <w:rPr>
          <w:rFonts w:ascii="微软雅黑" w:hAnsi="微软雅黑" w:eastAsia="微软雅黑"/>
          <w:b w:val="0"/>
          <w:i w:val="0"/>
          <w:sz w:val="22"/>
        </w:rPr>
        <w:t>前端为静态文件，无需额外安装。直接用浏览器打开HTML文件即可：</w:t>
      </w:r>
    </w:p>
    <w:p>
      <w:pPr>
        <w:ind w:left="567" w:right="567"/>
      </w:pPr>
      <w:r>
        <w:rPr>
          <w:rFonts w:ascii="Consolas" w:hAnsi="Consolas"/>
          <w:color w:val="555555"/>
          <w:sz w:val="18"/>
        </w:rPr>
        <w:t># 方式1：直接打开</w:t>
        <w:br/>
        <w:t>open www/index.html</w:t>
        <w:br/>
        <w:br/>
        <w:t># 方式2：使用Python简单服务器</w:t>
        <w:br/>
        <w:t>cd www</w:t>
        <w:br/>
        <w:t>python -m http.server 8080</w:t>
        <w:br/>
        <w:br/>
        <w:t># 访问 http://localhost:8080</w:t>
      </w:r>
    </w:p>
    <w:p>
      <w:pPr>
        <w:pStyle w:val="Heading3"/>
      </w:pPr>
      <w:r>
        <w:rPr>
          <w:rFonts w:ascii="微软雅黑" w:hAnsi="微软雅黑" w:eastAsia="微软雅黑"/>
          <w:color w:val="4472C4"/>
          <w:sz w:val="28"/>
        </w:rPr>
        <w:t>4.4 数据库配置</w:t>
      </w:r>
    </w:p>
    <w:p>
      <w:pPr>
        <w:pStyle w:val="Heading4"/>
      </w:pPr>
      <w:r>
        <w:rPr>
          <w:rFonts w:ascii="微软雅黑" w:hAnsi="微软雅黑" w:eastAsia="微软雅黑"/>
          <w:color w:val="5B9BD5"/>
          <w:sz w:val="24"/>
        </w:rPr>
        <w:t>开发环境（SQLite）</w:t>
      </w:r>
    </w:p>
    <w:p>
      <w:pPr>
        <w:ind w:left="567" w:right="567"/>
      </w:pPr>
      <w:r>
        <w:rPr>
          <w:rFonts w:ascii="Consolas" w:hAnsi="Consolas"/>
          <w:color w:val="555555"/>
          <w:sz w:val="18"/>
        </w:rPr>
        <w:t># app/config.py</w:t>
        <w:br/>
        <w:t>SQLALCHEMY_DATABASE_URI = 'sqlite:///instance/blood_pressure_guardian.db'</w:t>
      </w:r>
    </w:p>
    <w:p>
      <w:pPr>
        <w:pStyle w:val="Heading4"/>
      </w:pPr>
      <w:r>
        <w:rPr>
          <w:rFonts w:ascii="微软雅黑" w:hAnsi="微软雅黑" w:eastAsia="微软雅黑"/>
          <w:color w:val="5B9BD5"/>
          <w:sz w:val="24"/>
        </w:rPr>
        <w:t>生产环境（MySQL）</w:t>
      </w:r>
    </w:p>
    <w:p>
      <w:pPr>
        <w:ind w:left="567" w:right="567"/>
      </w:pPr>
      <w:r>
        <w:rPr>
          <w:rFonts w:ascii="Consolas" w:hAnsi="Consolas"/>
          <w:color w:val="555555"/>
          <w:sz w:val="18"/>
        </w:rPr>
        <w:t># app/config.py</w:t>
        <w:br/>
        <w:t>SQLALCHEMY_DATABASE_URI = 'mysql+pymysql://user:password@localhost/bp_guardian'</w:t>
      </w:r>
    </w:p>
    <w:p>
      <w:pPr>
        <w:pStyle w:val="Heading4"/>
      </w:pPr>
      <w:r>
        <w:rPr>
          <w:rFonts w:ascii="微软雅黑" w:hAnsi="微软雅黑" w:eastAsia="微软雅黑"/>
          <w:color w:val="5B9BD5"/>
          <w:sz w:val="24"/>
        </w:rPr>
        <w:t>数据库初始化</w:t>
      </w:r>
    </w:p>
    <w:p>
      <w:pPr>
        <w:ind w:left="567" w:right="567"/>
      </w:pPr>
      <w:r>
        <w:rPr>
          <w:rFonts w:ascii="Consolas" w:hAnsi="Consolas"/>
          <w:color w:val="555555"/>
          <w:sz w:val="18"/>
        </w:rPr>
        <w:t># 进入项目目录</w:t>
        <w:br/>
        <w:t>cd backend</w:t>
        <w:br/>
        <w:br/>
        <w:t># 运行初始化脚本</w:t>
        <w:br/>
        <w:t>python -c "from app import create_app; app = create_app()"</w:t>
        <w:br/>
        <w:br/>
        <w:t># 或使用Flask命令</w:t>
        <w:br/>
        <w:t>export FLASK_APP=server.py</w:t>
        <w:br/>
        <w:t>flask db upgrade</w:t>
      </w:r>
    </w:p>
    <w:p>
      <w:r>
        <w:rPr>
          <w:rFonts w:ascii="微软雅黑" w:hAnsi="微软雅黑" w:eastAsia="微软雅黑"/>
          <w:b w:val="0"/>
          <w:i w:val="0"/>
          <w:sz w:val="22"/>
        </w:rPr>
        <w:t>---</w:t>
      </w:r>
    </w:p>
    <w:p>
      <w:pPr>
        <w:pStyle w:val="Heading2"/>
      </w:pPr>
      <w:r>
        <w:rPr>
          <w:rFonts w:ascii="微软雅黑" w:hAnsi="微软雅黑" w:eastAsia="微软雅黑"/>
          <w:color w:val="2E75B6"/>
          <w:sz w:val="32"/>
        </w:rPr>
        <w:t>五、数据库设计</w:t>
      </w:r>
    </w:p>
    <w:p>
      <w:pPr>
        <w:pStyle w:val="Heading3"/>
      </w:pPr>
      <w:r>
        <w:rPr>
          <w:rFonts w:ascii="微软雅黑" w:hAnsi="微软雅黑" w:eastAsia="微软雅黑"/>
          <w:color w:val="4472C4"/>
          <w:sz w:val="28"/>
        </w:rPr>
        <w:t>5.1 ER图</w:t>
      </w:r>
    </w:p>
    <w:p>
      <w:pPr>
        <w:ind w:left="567" w:right="567"/>
      </w:pPr>
      <w:r>
        <w:rPr>
          <w:rFonts w:ascii="Consolas" w:hAnsi="Consolas"/>
          <w:color w:val="555555"/>
          <w:sz w:val="18"/>
        </w:rPr>
        <w:t>┌──────────┐       ┌──────────────────┐       ┌──────────────────┐</w:t>
        <w:br/>
        <w:t>│  User    │       │ FamilyMember     │       │   Medication     │</w:t>
        <w:br/>
        <w:t>├──────────┤       ├──────────────────┤       ├──────────────────┤</w:t>
        <w:br/>
        <w:t>│ id       │──┬───▶│ id               │──┬───▶│ id               │</w:t>
        <w:br/>
        <w:t>│ username │  │    │ user_id (FK)     │  │    │ member_id (FK)   │</w:t>
        <w:br/>
        <w:t>│ phone    │  │    │ name             │  │    │ name             │</w:t>
        <w:br/>
        <w:t>│ password │  │    │ age              │  │    │ dosage           │</w:t>
        <w:br/>
        <w:t>│ email    │  │    │ gender           │  │    │ frequency        │</w:t>
        <w:br/>
        <w:t>│ ...      │  │    │ relation         │  │    │ times            │</w:t>
        <w:br/>
        <w:t>└──────────┘  │    │ ...              │  │    │ quantity         │</w:t>
        <w:br/>
        <w:t xml:space="preserve">              │    └──────────────────┘  │    │ ...              │</w:t>
        <w:br/>
        <w:t xml:space="preserve">              │                          │    └──────────────────┘</w:t>
        <w:br/>
        <w:t xml:space="preserve">              │                          │</w:t>
        <w:br/>
        <w:t xml:space="preserve">              │    ┌──────────────────┐  │</w:t>
        <w:br/>
        <w:t xml:space="preserve">              │    │BloodPressureRecord│  │</w:t>
        <w:br/>
        <w:t xml:space="preserve">              │    ├──────────────────┤  │</w:t>
        <w:br/>
        <w:t xml:space="preserve">              └───▶│ id               │  │</w:t>
        <w:br/>
        <w:t xml:space="preserve">                   │ member_id (FK)   │  │</w:t>
        <w:br/>
        <w:t xml:space="preserve">                   │ systolic         │  │</w:t>
        <w:br/>
        <w:t xml:space="preserve">                   │ diastolic        │  │</w:t>
        <w:br/>
        <w:t xml:space="preserve">                   │ heart_rate       │  │</w:t>
        <w:br/>
        <w:t xml:space="preserve">                   │ record_time      │  │</w:t>
        <w:br/>
        <w:t xml:space="preserve">                   │ ...              │  │</w:t>
        <w:br/>
        <w:t xml:space="preserve">                   └──────────────────┘  │</w:t>
        <w:br/>
        <w:t xml:space="preserve">                                         │</w:t>
        <w:br/>
        <w:t xml:space="preserve">                   ┌──────────────────┐  │</w:t>
        <w:br/>
        <w:t xml:space="preserve">                   │     Alert        │  │</w:t>
        <w:br/>
        <w:t xml:space="preserve">                   ├──────────────────┤  │</w:t>
        <w:br/>
        <w:t xml:space="preserve">                   │ id               │  │</w:t>
        <w:br/>
        <w:t xml:space="preserve">                   │ member_id (FK)   │◀─┘</w:t>
        <w:br/>
        <w:t xml:space="preserve">                   │ level            │</w:t>
        <w:br/>
        <w:t xml:space="preserve">                   │ status           │</w:t>
        <w:br/>
        <w:t xml:space="preserve">                   │ ...              │</w:t>
        <w:br/>
        <w:t xml:space="preserve">                   └──────────────────┘</w:t>
      </w:r>
    </w:p>
    <w:p>
      <w:pPr>
        <w:pStyle w:val="Heading3"/>
      </w:pPr>
      <w:r>
        <w:rPr>
          <w:rFonts w:ascii="微软雅黑" w:hAnsi="微软雅黑" w:eastAsia="微软雅黑"/>
          <w:color w:val="4472C4"/>
          <w:sz w:val="28"/>
        </w:rPr>
        <w:t>5.2 表结构详细说明</w:t>
      </w:r>
    </w:p>
    <w:p>
      <w:pPr>
        <w:pStyle w:val="Heading4"/>
      </w:pPr>
      <w:r>
        <w:rPr>
          <w:rFonts w:ascii="微软雅黑" w:hAnsi="微软雅黑" w:eastAsia="微软雅黑"/>
          <w:color w:val="5B9BD5"/>
          <w:sz w:val="24"/>
        </w:rPr>
        <w:t>用户表（users）</w:t>
      </w:r>
    </w:p>
    <w:p>
      <w:pPr>
        <w:ind w:left="567" w:right="567"/>
      </w:pPr>
      <w:r>
        <w:rPr>
          <w:rFonts w:ascii="Consolas" w:hAnsi="Consolas"/>
          <w:color w:val="555555"/>
          <w:sz w:val="18"/>
        </w:rPr>
        <w:t>CREATE TABLE users (</w:t>
        <w:br/>
        <w:t xml:space="preserve">    id INT AUTO_INCREMENT PRIMARY KEY,</w:t>
        <w:br/>
        <w:t xml:space="preserve">    username VARCHAR(80) NOT NULL UNIQUE,</w:t>
        <w:br/>
        <w:t xml:space="preserve">    password_hash VARCHAR(256) NOT NULL,</w:t>
        <w:br/>
        <w:t xml:space="preserve">    phone VARCHAR(20) UNIQUE,</w:t>
        <w:br/>
        <w:t xml:space="preserve">    email VARCHAR(120) UNIQUE,</w:t>
        <w:br/>
        <w:t xml:space="preserve">    created_at DATETIME DEFAULT CURRENT_TIMESTAMP,</w:t>
        <w:br/>
        <w:t xml:space="preserve">    updated_at DATETIME DEFAULT CURRENT_TIMESTAMP ON UPDATE CURRENT_TIMESTAMP,</w:t>
        <w:br/>
        <w:t xml:space="preserve">    is_active BOOLEAN DEFAULT TRUE,</w:t>
        <w:br/>
        <w:t xml:space="preserve">    INDEX idx_username (username),</w:t>
        <w:br/>
        <w:t xml:space="preserve">    INDEX idx_phone (phone)</w:t>
        <w:br/>
        <w:t>) ENGINE=InnoDB DEFAULT CHARSET=utf8mb4;</w:t>
      </w:r>
    </w:p>
    <w:p>
      <w:pPr>
        <w:pStyle w:val="Heading4"/>
      </w:pPr>
      <w:r>
        <w:rPr>
          <w:rFonts w:ascii="微软雅黑" w:hAnsi="微软雅黑" w:eastAsia="微软雅黑"/>
          <w:color w:val="5B9BD5"/>
          <w:sz w:val="24"/>
        </w:rPr>
        <w:t>家庭成员表（family_members）</w:t>
      </w:r>
    </w:p>
    <w:p>
      <w:pPr>
        <w:ind w:left="567" w:right="567"/>
      </w:pPr>
      <w:r>
        <w:rPr>
          <w:rFonts w:ascii="Consolas" w:hAnsi="Consolas"/>
          <w:color w:val="555555"/>
          <w:sz w:val="18"/>
        </w:rPr>
        <w:t>CREATE TABLE family_members (</w:t>
        <w:br/>
        <w:t xml:space="preserve">    id INT AUTO_INCREMENT PRIMARY KEY,</w:t>
        <w:br/>
        <w:t xml:space="preserve">    user_id INT NOT NULL,</w:t>
        <w:br/>
        <w:t xml:space="preserve">    name VARCHAR(100) NOT NULL,</w:t>
        <w:br/>
        <w:t xml:space="preserve">    age INT,</w:t>
        <w:br/>
        <w:t xml:space="preserve">    gender VARCHAR(10),</w:t>
        <w:br/>
        <w:t xml:space="preserve">    relation VARCHAR(50),</w:t>
        <w:br/>
        <w:t xml:space="preserve">    created_at DATETIME DEFAULT CURRENT_TIMESTAMP,</w:t>
        <w:br/>
        <w:t xml:space="preserve">    FOREIGN KEY (user_id) REFERENCES users(id) ON DELETE CASCADE,</w:t>
        <w:br/>
        <w:t xml:space="preserve">    INDEX idx_user_id (user_id)</w:t>
        <w:br/>
        <w:t>) ENGINE=InnoDB DEFAULT CHARSET=utf8mb4;</w:t>
      </w:r>
    </w:p>
    <w:p>
      <w:pPr>
        <w:pStyle w:val="Heading4"/>
      </w:pPr>
      <w:r>
        <w:rPr>
          <w:rFonts w:ascii="微软雅黑" w:hAnsi="微软雅黑" w:eastAsia="微软雅黑"/>
          <w:color w:val="5B9BD5"/>
          <w:sz w:val="24"/>
        </w:rPr>
        <w:t>药物表（medications）</w:t>
      </w:r>
    </w:p>
    <w:p>
      <w:pPr>
        <w:ind w:left="567" w:right="567"/>
      </w:pPr>
      <w:r>
        <w:rPr>
          <w:rFonts w:ascii="Consolas" w:hAnsi="Consolas"/>
          <w:color w:val="555555"/>
          <w:sz w:val="18"/>
        </w:rPr>
        <w:t>CREATE TABLE medications (</w:t>
        <w:br/>
        <w:t xml:space="preserve">    id INT AUTO_INCREMENT PRIMARY KEY,</w:t>
        <w:br/>
        <w:t xml:space="preserve">    member_id INT NOT NULL,</w:t>
        <w:br/>
        <w:t xml:space="preserve">    name VARCHAR(100) NOT NULL,</w:t>
        <w:br/>
        <w:t xml:space="preserve">    dosage VARCHAR(100),</w:t>
        <w:br/>
        <w:t xml:space="preserve">    frequency VARCHAR(50),</w:t>
        <w:br/>
        <w:t xml:space="preserve">    times TEXT COMMENT 'JSON格式存储服药时间',</w:t>
        <w:br/>
        <w:t xml:space="preserve">    quantity INT DEFAULT 0,</w:t>
        <w:br/>
        <w:t xml:space="preserve">    created_at DATETIME DEFAULT CURRENT_TIMESTAMP,</w:t>
        <w:br/>
        <w:t xml:space="preserve">    updated_at DATETIME DEFAULT CURRENT_TIMESTAMP ON UPDATE CURRENT_TIMESTAMP,</w:t>
        <w:br/>
        <w:t xml:space="preserve">    FOREIGN KEY (member_id) REFERENCES family_members(id) ON DELETE CASCADE,</w:t>
        <w:br/>
        <w:t xml:space="preserve">    INDEX idx_member_med (member_id, name)</w:t>
        <w:br/>
        <w:t>) ENGINE=InnoDB DEFAULT CHARSET=utf8mb4;</w:t>
      </w:r>
    </w:p>
    <w:p>
      <w:pPr>
        <w:pStyle w:val="Heading4"/>
      </w:pPr>
      <w:r>
        <w:rPr>
          <w:rFonts w:ascii="微软雅黑" w:hAnsi="微软雅黑" w:eastAsia="微软雅黑"/>
          <w:color w:val="5B9BD5"/>
          <w:sz w:val="24"/>
        </w:rPr>
        <w:t>血压记录表（blood_pressure_records）</w:t>
      </w:r>
    </w:p>
    <w:p>
      <w:pPr>
        <w:ind w:left="567" w:right="567"/>
      </w:pPr>
      <w:r>
        <w:rPr>
          <w:rFonts w:ascii="Consolas" w:hAnsi="Consolas"/>
          <w:color w:val="555555"/>
          <w:sz w:val="18"/>
        </w:rPr>
        <w:t>CREATE TABLE blood_pressure_records (</w:t>
        <w:br/>
        <w:t xml:space="preserve">    id INT AUTO_INCREMENT PRIMARY KEY,</w:t>
        <w:br/>
        <w:t xml:space="preserve">    member_id INT NOT NULL,</w:t>
        <w:br/>
        <w:t xml:space="preserve">    systolic INT NOT NULL COMMENT '收缩压',</w:t>
        <w:br/>
        <w:t xml:space="preserve">    diastolic INT NOT NULL COMMENT '舒张压',</w:t>
        <w:br/>
        <w:t xml:space="preserve">    heart_rate INT COMMENT '心率',</w:t>
        <w:br/>
        <w:t xml:space="preserve">    note TEXT COMMENT '备注',</w:t>
        <w:br/>
        <w:t xml:space="preserve">    record_time DATETIME NOT NULL,</w:t>
        <w:br/>
        <w:t xml:space="preserve">    created_at DATETIME DEFAULT CURRENT_TIMESTAMP,</w:t>
        <w:br/>
        <w:t xml:space="preserve">    FOREIGN KEY (member_id) REFERENCES family_members(id) ON DELETE CASCADE,</w:t>
        <w:br/>
        <w:t xml:space="preserve">    INDEX idx_member_time (member_id, record_time),</w:t>
        <w:br/>
        <w:t xml:space="preserve">    INDEX idx_record_time (record_time)</w:t>
        <w:br/>
        <w:t>) ENGINE=InnoDB DEFAULT CHARSET=utf8mb4;</w:t>
      </w:r>
    </w:p>
    <w:p>
      <w:pPr>
        <w:pStyle w:val="Heading4"/>
      </w:pPr>
      <w:r>
        <w:rPr>
          <w:rFonts w:ascii="微软雅黑" w:hAnsi="微软雅黑" w:eastAsia="微软雅黑"/>
          <w:color w:val="5B9BD5"/>
          <w:sz w:val="24"/>
        </w:rPr>
        <w:t>预警表（alerts）</w:t>
      </w:r>
    </w:p>
    <w:p>
      <w:pPr>
        <w:ind w:left="567" w:right="567"/>
      </w:pPr>
      <w:r>
        <w:rPr>
          <w:rFonts w:ascii="Consolas" w:hAnsi="Consolas"/>
          <w:color w:val="555555"/>
          <w:sz w:val="18"/>
        </w:rPr>
        <w:t>CREATE TABLE alerts (</w:t>
        <w:br/>
        <w:t xml:space="preserve">    id INT AUTO_INCREMENT PRIMARY KEY,</w:t>
        <w:br/>
        <w:t xml:space="preserve">    member_id INT NOT NULL,</w:t>
        <w:br/>
        <w:t xml:space="preserve">    log_id INT,</w:t>
        <w:br/>
        <w:t xml:space="preserve">    med_name VARCHAR(100),</w:t>
        <w:br/>
        <w:t xml:space="preserve">    diff INT COMMENT '偏差值',</w:t>
        <w:br/>
        <w:t xml:space="preserve">    level VARCHAR(20) COMMENT 'normal/warn/urgent/critical',</w:t>
        <w:br/>
        <w:t xml:space="preserve">    status VARCHAR(20) DEFAULT 'active',</w:t>
        <w:br/>
        <w:t xml:space="preserve">    created_at DATETIME DEFAULT CURRENT_TIMESTAMP,</w:t>
        <w:br/>
        <w:t xml:space="preserve">    resolved_at DATETIME,</w:t>
        <w:br/>
        <w:t xml:space="preserve">    FOREIGN KEY (member_id) REFERENCES family_members(id) ON DELETE CASCADE,</w:t>
        <w:br/>
        <w:t xml:space="preserve">    INDEX idx_member_status (member_id, status)</w:t>
        <w:br/>
        <w:t>) ENGINE=InnoDB DEFAULT CHARSET=utf8mb4;</w:t>
      </w:r>
    </w:p>
    <w:p>
      <w:pPr>
        <w:pStyle w:val="Heading4"/>
      </w:pPr>
      <w:r>
        <w:rPr>
          <w:rFonts w:ascii="微软雅黑" w:hAnsi="微软雅黑" w:eastAsia="微软雅黑"/>
          <w:color w:val="5B9BD5"/>
          <w:sz w:val="24"/>
        </w:rPr>
        <w:t>协作日志表（collaboration_logs）</w:t>
      </w:r>
    </w:p>
    <w:p>
      <w:pPr>
        <w:ind w:left="567" w:right="567"/>
      </w:pPr>
      <w:r>
        <w:rPr>
          <w:rFonts w:ascii="Consolas" w:hAnsi="Consolas"/>
          <w:color w:val="555555"/>
          <w:sz w:val="18"/>
        </w:rPr>
        <w:t>CREATE TABLE collaboration_logs (</w:t>
        <w:br/>
        <w:t xml:space="preserve">    id INT AUTO_INCREMENT PRIMARY KEY,</w:t>
        <w:br/>
        <w:t xml:space="preserve">    member_id INT NOT NULL,</w:t>
        <w:br/>
        <w:t xml:space="preserve">    action VARCHAR(100) NOT NULL,</w:t>
        <w:br/>
        <w:t xml:space="preserve">    detail TEXT,</w:t>
        <w:br/>
        <w:t xml:space="preserve">    operator VARCHAR(100),</w:t>
        <w:br/>
        <w:t xml:space="preserve">    created_at DATETIME DEFAULT CURRENT_TIMESTAMP,</w:t>
        <w:br/>
        <w:t xml:space="preserve">    FOREIGN KEY (member_id) REFERENCES family_members(id) ON DELETE CASCADE,</w:t>
        <w:br/>
        <w:t xml:space="preserve">    INDEX idx_member_time (member_id, created_at)</w:t>
        <w:br/>
        <w:t>) ENGINE=InnoDB DEFAULT CHARSET=utf8mb4;</w:t>
      </w:r>
    </w:p>
    <w:p>
      <w:pPr>
        <w:pStyle w:val="Heading3"/>
      </w:pPr>
      <w:r>
        <w:rPr>
          <w:rFonts w:ascii="微软雅黑" w:hAnsi="微软雅黑" w:eastAsia="微软雅黑"/>
          <w:color w:val="4472C4"/>
          <w:sz w:val="28"/>
        </w:rPr>
        <w:t>5.3 索引优化策略</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tcPr>
          <w:p>
            <w:pPr>
              <w:jc w:val="center"/>
            </w:pPr>
            <w:r>
              <w:rPr>
                <w:rFonts w:ascii="微软雅黑" w:hAnsi="微软雅黑" w:eastAsia="微软雅黑"/>
                <w:b/>
                <w:sz w:val="20"/>
              </w:rPr>
              <w:t>表名</w:t>
            </w:r>
          </w:p>
        </w:tc>
        <w:tc>
          <w:tcPr>
            <w:tcW w:type="dxa" w:w="2160"/>
          </w:tcPr>
          <w:p>
            <w:pPr>
              <w:jc w:val="center"/>
            </w:pPr>
            <w:r>
              <w:rPr>
                <w:rFonts w:ascii="微软雅黑" w:hAnsi="微软雅黑" w:eastAsia="微软雅黑"/>
                <w:b/>
                <w:sz w:val="20"/>
              </w:rPr>
              <w:t>索引类型</w:t>
            </w:r>
          </w:p>
        </w:tc>
        <w:tc>
          <w:tcPr>
            <w:tcW w:type="dxa" w:w="2160"/>
          </w:tcPr>
          <w:p>
            <w:pPr>
              <w:jc w:val="center"/>
            </w:pPr>
            <w:r>
              <w:rPr>
                <w:rFonts w:ascii="微软雅黑" w:hAnsi="微软雅黑" w:eastAsia="微软雅黑"/>
                <w:b/>
                <w:sz w:val="20"/>
              </w:rPr>
              <w:t>字段</w:t>
            </w:r>
          </w:p>
        </w:tc>
        <w:tc>
          <w:tcPr>
            <w:tcW w:type="dxa" w:w="2160"/>
          </w:tcPr>
          <w:p>
            <w:pPr>
              <w:jc w:val="center"/>
            </w:pPr>
            <w:r>
              <w:rPr>
                <w:rFonts w:ascii="微软雅黑" w:hAnsi="微软雅黑" w:eastAsia="微软雅黑"/>
                <w:b/>
                <w:sz w:val="20"/>
              </w:rPr>
              <w:t>用途</w:t>
            </w:r>
          </w:p>
        </w:tc>
      </w:tr>
      <w:tr>
        <w:tc>
          <w:tcPr>
            <w:tcW w:type="dxa" w:w="2160"/>
          </w:tcPr>
          <w:p>
            <w:r>
              <w:rPr>
                <w:rFonts w:ascii="微软雅黑" w:hAnsi="微软雅黑" w:eastAsia="微软雅黑"/>
                <w:sz w:val="20"/>
              </w:rPr>
              <w:t>users</w:t>
            </w:r>
          </w:p>
        </w:tc>
        <w:tc>
          <w:tcPr>
            <w:tcW w:type="dxa" w:w="2160"/>
          </w:tcPr>
          <w:p>
            <w:r>
              <w:rPr>
                <w:rFonts w:ascii="微软雅黑" w:hAnsi="微软雅黑" w:eastAsia="微软雅黑"/>
                <w:sz w:val="20"/>
              </w:rPr>
              <w:t>UNIQUE</w:t>
            </w:r>
          </w:p>
        </w:tc>
        <w:tc>
          <w:tcPr>
            <w:tcW w:type="dxa" w:w="2160"/>
          </w:tcPr>
          <w:p>
            <w:r>
              <w:rPr>
                <w:rFonts w:ascii="微软雅黑" w:hAnsi="微软雅黑" w:eastAsia="微软雅黑"/>
                <w:sz w:val="20"/>
              </w:rPr>
              <w:t>username</w:t>
            </w:r>
          </w:p>
        </w:tc>
        <w:tc>
          <w:tcPr>
            <w:tcW w:type="dxa" w:w="2160"/>
          </w:tcPr>
          <w:p>
            <w:r>
              <w:rPr>
                <w:rFonts w:ascii="微软雅黑" w:hAnsi="微软雅黑" w:eastAsia="微软雅黑"/>
                <w:sz w:val="20"/>
              </w:rPr>
              <w:t>快速登录验证</w:t>
            </w:r>
          </w:p>
        </w:tc>
      </w:tr>
      <w:tr>
        <w:tc>
          <w:tcPr>
            <w:tcW w:type="dxa" w:w="2160"/>
          </w:tcPr>
          <w:p>
            <w:r>
              <w:rPr>
                <w:rFonts w:ascii="微软雅黑" w:hAnsi="微软雅黑" w:eastAsia="微软雅黑"/>
                <w:sz w:val="20"/>
              </w:rPr>
              <w:t>users</w:t>
            </w:r>
          </w:p>
        </w:tc>
        <w:tc>
          <w:tcPr>
            <w:tcW w:type="dxa" w:w="2160"/>
          </w:tcPr>
          <w:p>
            <w:r>
              <w:rPr>
                <w:rFonts w:ascii="微软雅黑" w:hAnsi="微软雅黑" w:eastAsia="微软雅黑"/>
                <w:sz w:val="20"/>
              </w:rPr>
              <w:t>UNIQUE</w:t>
            </w:r>
          </w:p>
        </w:tc>
        <w:tc>
          <w:tcPr>
            <w:tcW w:type="dxa" w:w="2160"/>
          </w:tcPr>
          <w:p>
            <w:r>
              <w:rPr>
                <w:rFonts w:ascii="微软雅黑" w:hAnsi="微软雅黑" w:eastAsia="微软雅黑"/>
                <w:sz w:val="20"/>
              </w:rPr>
              <w:t>phone</w:t>
            </w:r>
          </w:p>
        </w:tc>
        <w:tc>
          <w:tcPr>
            <w:tcW w:type="dxa" w:w="2160"/>
          </w:tcPr>
          <w:p>
            <w:r>
              <w:rPr>
                <w:rFonts w:ascii="微软雅黑" w:hAnsi="微软雅黑" w:eastAsia="微软雅黑"/>
                <w:sz w:val="20"/>
              </w:rPr>
              <w:t>手机号登录</w:t>
            </w:r>
          </w:p>
        </w:tc>
      </w:tr>
      <w:tr>
        <w:tc>
          <w:tcPr>
            <w:tcW w:type="dxa" w:w="2160"/>
          </w:tcPr>
          <w:p>
            <w:r>
              <w:rPr>
                <w:rFonts w:ascii="微软雅黑" w:hAnsi="微软雅黑" w:eastAsia="微软雅黑"/>
                <w:sz w:val="20"/>
              </w:rPr>
              <w:t>family_members</w:t>
            </w:r>
          </w:p>
        </w:tc>
        <w:tc>
          <w:tcPr>
            <w:tcW w:type="dxa" w:w="2160"/>
          </w:tcPr>
          <w:p>
            <w:r>
              <w:rPr>
                <w:rFonts w:ascii="微软雅黑" w:hAnsi="微软雅黑" w:eastAsia="微软雅黑"/>
                <w:sz w:val="20"/>
              </w:rPr>
              <w:t>INDEX</w:t>
            </w:r>
          </w:p>
        </w:tc>
        <w:tc>
          <w:tcPr>
            <w:tcW w:type="dxa" w:w="2160"/>
          </w:tcPr>
          <w:p>
            <w:r>
              <w:rPr>
                <w:rFonts w:ascii="微软雅黑" w:hAnsi="微软雅黑" w:eastAsia="微软雅黑"/>
                <w:sz w:val="20"/>
              </w:rPr>
              <w:t>user_id</w:t>
            </w:r>
          </w:p>
        </w:tc>
        <w:tc>
          <w:tcPr>
            <w:tcW w:type="dxa" w:w="2160"/>
          </w:tcPr>
          <w:p>
            <w:r>
              <w:rPr>
                <w:rFonts w:ascii="微软雅黑" w:hAnsi="微软雅黑" w:eastAsia="微软雅黑"/>
                <w:sz w:val="20"/>
              </w:rPr>
              <w:t>查询用户家庭成员</w:t>
            </w:r>
          </w:p>
        </w:tc>
      </w:tr>
      <w:tr>
        <w:tc>
          <w:tcPr>
            <w:tcW w:type="dxa" w:w="2160"/>
          </w:tcPr>
          <w:p>
            <w:r>
              <w:rPr>
                <w:rFonts w:ascii="微软雅黑" w:hAnsi="微软雅黑" w:eastAsia="微软雅黑"/>
                <w:sz w:val="20"/>
              </w:rPr>
              <w:t>medications</w:t>
            </w:r>
          </w:p>
        </w:tc>
        <w:tc>
          <w:tcPr>
            <w:tcW w:type="dxa" w:w="2160"/>
          </w:tcPr>
          <w:p>
            <w:r>
              <w:rPr>
                <w:rFonts w:ascii="微软雅黑" w:hAnsi="微软雅黑" w:eastAsia="微软雅黑"/>
                <w:sz w:val="20"/>
              </w:rPr>
              <w:t>COMPOSITE</w:t>
            </w:r>
          </w:p>
        </w:tc>
        <w:tc>
          <w:tcPr>
            <w:tcW w:type="dxa" w:w="2160"/>
          </w:tcPr>
          <w:p>
            <w:r>
              <w:rPr>
                <w:rFonts w:ascii="微软雅黑" w:hAnsi="微软雅黑" w:eastAsia="微软雅黑"/>
                <w:sz w:val="20"/>
              </w:rPr>
              <w:t>(member_id, name)</w:t>
            </w:r>
          </w:p>
        </w:tc>
        <w:tc>
          <w:tcPr>
            <w:tcW w:type="dxa" w:w="2160"/>
          </w:tcPr>
          <w:p>
            <w:r>
              <w:rPr>
                <w:rFonts w:ascii="微软雅黑" w:hAnsi="微软雅黑" w:eastAsia="微软雅黑"/>
                <w:sz w:val="20"/>
              </w:rPr>
              <w:t>查询成员药物</w:t>
            </w:r>
          </w:p>
        </w:tc>
      </w:tr>
      <w:tr>
        <w:tc>
          <w:tcPr>
            <w:tcW w:type="dxa" w:w="2160"/>
          </w:tcPr>
          <w:p>
            <w:r>
              <w:rPr>
                <w:rFonts w:ascii="微软雅黑" w:hAnsi="微软雅黑" w:eastAsia="微软雅黑"/>
                <w:sz w:val="20"/>
              </w:rPr>
              <w:t>blood_pressure_records</w:t>
            </w:r>
          </w:p>
        </w:tc>
        <w:tc>
          <w:tcPr>
            <w:tcW w:type="dxa" w:w="2160"/>
          </w:tcPr>
          <w:p>
            <w:r>
              <w:rPr>
                <w:rFonts w:ascii="微软雅黑" w:hAnsi="微软雅黑" w:eastAsia="微软雅黑"/>
                <w:sz w:val="20"/>
              </w:rPr>
              <w:t>COMPOSITE</w:t>
            </w:r>
          </w:p>
        </w:tc>
        <w:tc>
          <w:tcPr>
            <w:tcW w:type="dxa" w:w="2160"/>
          </w:tcPr>
          <w:p>
            <w:r>
              <w:rPr>
                <w:rFonts w:ascii="微软雅黑" w:hAnsi="微软雅黑" w:eastAsia="微软雅黑"/>
                <w:sz w:val="20"/>
              </w:rPr>
              <w:t>(member_id, record_time)</w:t>
            </w:r>
          </w:p>
        </w:tc>
        <w:tc>
          <w:tcPr>
            <w:tcW w:type="dxa" w:w="2160"/>
          </w:tcPr>
          <w:p>
            <w:r>
              <w:rPr>
                <w:rFonts w:ascii="微软雅黑" w:hAnsi="微软雅黑" w:eastAsia="微软雅黑"/>
                <w:sz w:val="20"/>
              </w:rPr>
              <w:t>查询成员血压记录</w:t>
            </w:r>
          </w:p>
        </w:tc>
      </w:tr>
      <w:tr>
        <w:tc>
          <w:tcPr>
            <w:tcW w:type="dxa" w:w="2160"/>
          </w:tcPr>
          <w:p>
            <w:r>
              <w:rPr>
                <w:rFonts w:ascii="微软雅黑" w:hAnsi="微软雅黑" w:eastAsia="微软雅黑"/>
                <w:sz w:val="20"/>
              </w:rPr>
              <w:t>blood_pressure_records</w:t>
            </w:r>
          </w:p>
        </w:tc>
        <w:tc>
          <w:tcPr>
            <w:tcW w:type="dxa" w:w="2160"/>
          </w:tcPr>
          <w:p>
            <w:r>
              <w:rPr>
                <w:rFonts w:ascii="微软雅黑" w:hAnsi="微软雅黑" w:eastAsia="微软雅黑"/>
                <w:sz w:val="20"/>
              </w:rPr>
              <w:t>INDEX</w:t>
            </w:r>
          </w:p>
        </w:tc>
        <w:tc>
          <w:tcPr>
            <w:tcW w:type="dxa" w:w="2160"/>
          </w:tcPr>
          <w:p>
            <w:r>
              <w:rPr>
                <w:rFonts w:ascii="微软雅黑" w:hAnsi="微软雅黑" w:eastAsia="微软雅黑"/>
                <w:sz w:val="20"/>
              </w:rPr>
              <w:t>record_time</w:t>
            </w:r>
          </w:p>
        </w:tc>
        <w:tc>
          <w:tcPr>
            <w:tcW w:type="dxa" w:w="2160"/>
          </w:tcPr>
          <w:p>
            <w:r>
              <w:rPr>
                <w:rFonts w:ascii="微软雅黑" w:hAnsi="微软雅黑" w:eastAsia="微软雅黑"/>
                <w:sz w:val="20"/>
              </w:rPr>
              <w:t>时间范围查询</w:t>
            </w:r>
          </w:p>
        </w:tc>
      </w:tr>
      <w:tr>
        <w:tc>
          <w:tcPr>
            <w:tcW w:type="dxa" w:w="2160"/>
          </w:tcPr>
          <w:p>
            <w:r>
              <w:rPr>
                <w:rFonts w:ascii="微软雅黑" w:hAnsi="微软雅黑" w:eastAsia="微软雅黑"/>
                <w:sz w:val="20"/>
              </w:rPr>
              <w:t>alerts</w:t>
            </w:r>
          </w:p>
        </w:tc>
        <w:tc>
          <w:tcPr>
            <w:tcW w:type="dxa" w:w="2160"/>
          </w:tcPr>
          <w:p>
            <w:r>
              <w:rPr>
                <w:rFonts w:ascii="微软雅黑" w:hAnsi="微软雅黑" w:eastAsia="微软雅黑"/>
                <w:sz w:val="20"/>
              </w:rPr>
              <w:t>COMPOSITE</w:t>
            </w:r>
          </w:p>
        </w:tc>
        <w:tc>
          <w:tcPr>
            <w:tcW w:type="dxa" w:w="2160"/>
          </w:tcPr>
          <w:p>
            <w:r>
              <w:rPr>
                <w:rFonts w:ascii="微软雅黑" w:hAnsi="微软雅黑" w:eastAsia="微软雅黑"/>
                <w:sz w:val="20"/>
              </w:rPr>
              <w:t>(member_id, status)</w:t>
            </w:r>
          </w:p>
        </w:tc>
        <w:tc>
          <w:tcPr>
            <w:tcW w:type="dxa" w:w="2160"/>
          </w:tcPr>
          <w:p>
            <w:r>
              <w:rPr>
                <w:rFonts w:ascii="微软雅黑" w:hAnsi="微软雅黑" w:eastAsia="微软雅黑"/>
                <w:sz w:val="20"/>
              </w:rPr>
              <w:t>查询成员预警</w:t>
            </w:r>
          </w:p>
        </w:tc>
      </w:tr>
      <w:tr>
        <w:tc>
          <w:tcPr>
            <w:tcW w:type="dxa" w:w="2160"/>
          </w:tcPr>
          <w:p>
            <w:r>
              <w:rPr>
                <w:rFonts w:ascii="微软雅黑" w:hAnsi="微软雅黑" w:eastAsia="微软雅黑"/>
                <w:sz w:val="20"/>
              </w:rPr>
              <w:t>collaboration_logs</w:t>
            </w:r>
          </w:p>
        </w:tc>
        <w:tc>
          <w:tcPr>
            <w:tcW w:type="dxa" w:w="2160"/>
          </w:tcPr>
          <w:p>
            <w:r>
              <w:rPr>
                <w:rFonts w:ascii="微软雅黑" w:hAnsi="微软雅黑" w:eastAsia="微软雅黑"/>
                <w:sz w:val="20"/>
              </w:rPr>
              <w:t>COMPOSITE</w:t>
            </w:r>
          </w:p>
        </w:tc>
        <w:tc>
          <w:tcPr>
            <w:tcW w:type="dxa" w:w="2160"/>
          </w:tcPr>
          <w:p>
            <w:r>
              <w:rPr>
                <w:rFonts w:ascii="微软雅黑" w:hAnsi="微软雅黑" w:eastAsia="微软雅黑"/>
                <w:sz w:val="20"/>
              </w:rPr>
              <w:t>(member_id, created_at)</w:t>
            </w:r>
          </w:p>
        </w:tc>
        <w:tc>
          <w:tcPr>
            <w:tcW w:type="dxa" w:w="2160"/>
          </w:tcPr>
          <w:p>
            <w:r>
              <w:rPr>
                <w:rFonts w:ascii="微软雅黑" w:hAnsi="微软雅黑" w:eastAsia="微软雅黑"/>
                <w:sz w:val="20"/>
              </w:rPr>
              <w:t>查询协作日志</w:t>
            </w:r>
          </w:p>
        </w:tc>
      </w:tr>
    </w:tbl>
    <w:p/>
    <w:p>
      <w:r>
        <w:rPr>
          <w:rFonts w:ascii="微软雅黑" w:hAnsi="微软雅黑" w:eastAsia="微软雅黑"/>
          <w:b w:val="0"/>
          <w:i w:val="0"/>
          <w:sz w:val="22"/>
        </w:rPr>
        <w:t>---</w:t>
      </w:r>
    </w:p>
    <w:p>
      <w:pPr>
        <w:pStyle w:val="Heading2"/>
      </w:pPr>
      <w:r>
        <w:rPr>
          <w:rFonts w:ascii="微软雅黑" w:hAnsi="微软雅黑" w:eastAsia="微软雅黑"/>
          <w:color w:val="2E75B6"/>
          <w:sz w:val="32"/>
        </w:rPr>
        <w:t>六、API接口文档</w:t>
      </w:r>
    </w:p>
    <w:p>
      <w:pPr>
        <w:pStyle w:val="Heading3"/>
      </w:pPr>
      <w:r>
        <w:rPr>
          <w:rFonts w:ascii="微软雅黑" w:hAnsi="微软雅黑" w:eastAsia="微软雅黑"/>
          <w:color w:val="4472C4"/>
          <w:sz w:val="28"/>
        </w:rPr>
        <w:t>6.1 接口规范</w:t>
      </w:r>
    </w:p>
    <w:p>
      <w:pPr>
        <w:pStyle w:val="Heading4"/>
      </w:pPr>
      <w:r>
        <w:rPr>
          <w:rFonts w:ascii="微软雅黑" w:hAnsi="微软雅黑" w:eastAsia="微软雅黑"/>
          <w:color w:val="5B9BD5"/>
          <w:sz w:val="24"/>
        </w:rPr>
        <w:t>请求格式</w:t>
      </w:r>
    </w:p>
    <w:p>
      <w:pPr>
        <w:pStyle w:val="ListBullet"/>
      </w:pPr>
      <w:r>
        <w:rPr>
          <w:rFonts w:ascii="微软雅黑" w:hAnsi="微软雅黑" w:eastAsia="微软雅黑"/>
          <w:sz w:val="22"/>
        </w:rPr>
        <w:t>**Content-Type**: `application/json`</w:t>
      </w:r>
    </w:p>
    <w:p>
      <w:pPr>
        <w:pStyle w:val="ListBullet"/>
      </w:pPr>
      <w:r>
        <w:rPr>
          <w:rFonts w:ascii="微软雅黑" w:hAnsi="微软雅黑" w:eastAsia="微软雅黑"/>
          <w:sz w:val="22"/>
        </w:rPr>
        <w:t>**认证方式**: Session / Token</w:t>
      </w:r>
    </w:p>
    <w:p>
      <w:pPr>
        <w:pStyle w:val="ListBullet"/>
      </w:pPr>
      <w:r>
        <w:rPr>
          <w:rFonts w:ascii="微软雅黑" w:hAnsi="微软雅黑" w:eastAsia="微软雅黑"/>
          <w:sz w:val="22"/>
        </w:rPr>
        <w:t>**日期格式**: `YYYY-MM-DD HH:MM:SS`</w:t>
      </w:r>
    </w:p>
    <w:p>
      <w:pPr>
        <w:pStyle w:val="Heading4"/>
      </w:pPr>
      <w:r>
        <w:rPr>
          <w:rFonts w:ascii="微软雅黑" w:hAnsi="微软雅黑" w:eastAsia="微软雅黑"/>
          <w:color w:val="5B9BD5"/>
          <w:sz w:val="24"/>
        </w:rPr>
        <w:t>响应格式</w:t>
      </w:r>
    </w:p>
    <w:p>
      <w:pPr>
        <w:ind w:left="567" w:right="567"/>
      </w:pPr>
      <w:r>
        <w:rPr>
          <w:rFonts w:ascii="Consolas" w:hAnsi="Consolas"/>
          <w:color w:val="555555"/>
          <w:sz w:val="18"/>
        </w:rPr>
        <w:t>{</w:t>
        <w:br/>
        <w:t xml:space="preserve">    "success": true,</w:t>
        <w:br/>
        <w:t xml:space="preserve">    "data": {},</w:t>
        <w:br/>
        <w:t xml:space="preserve">    "message": "操作成功",</w:t>
        <w:br/>
        <w:t xml:space="preserve">    "timestamp": "2026-05-02T12:00:00"</w:t>
        <w:br/>
        <w:t>}</w:t>
      </w:r>
    </w:p>
    <w:p>
      <w:pPr>
        <w:pStyle w:val="Heading4"/>
      </w:pPr>
      <w:r>
        <w:rPr>
          <w:rFonts w:ascii="微软雅黑" w:hAnsi="微软雅黑" w:eastAsia="微软雅黑"/>
          <w:color w:val="5B9BD5"/>
          <w:sz w:val="24"/>
        </w:rPr>
        <w:t>错误响应</w:t>
      </w:r>
    </w:p>
    <w:p>
      <w:pPr>
        <w:ind w:left="567" w:right="567"/>
      </w:pPr>
      <w:r>
        <w:rPr>
          <w:rFonts w:ascii="Consolas" w:hAnsi="Consolas"/>
          <w:color w:val="555555"/>
          <w:sz w:val="18"/>
        </w:rPr>
        <w:t>{</w:t>
        <w:br/>
        <w:t xml:space="preserve">    "success": false,</w:t>
        <w:br/>
        <w:t xml:space="preserve">    "error": {</w:t>
        <w:br/>
        <w:t xml:space="preserve">        "code": "INVALID_PARAM",</w:t>
        <w:br/>
        <w:t xml:space="preserve">        "message": "参数错误"</w:t>
        <w:br/>
        <w:t xml:space="preserve">    },</w:t>
        <w:br/>
        <w:t xml:space="preserve">    "timestamp": "2026-05-02T12:00:00"</w:t>
        <w:br/>
        <w:t>}</w:t>
      </w:r>
    </w:p>
    <w:p>
      <w:pPr>
        <w:pStyle w:val="Heading4"/>
      </w:pPr>
      <w:r>
        <w:rPr>
          <w:rFonts w:ascii="微软雅黑" w:hAnsi="微软雅黑" w:eastAsia="微软雅黑"/>
          <w:color w:val="5B9BD5"/>
          <w:sz w:val="24"/>
        </w:rPr>
        <w:t>HTTP状态码</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tcPr>
          <w:p>
            <w:pPr>
              <w:jc w:val="center"/>
            </w:pPr>
            <w:r>
              <w:rPr>
                <w:rFonts w:ascii="微软雅黑" w:hAnsi="微软雅黑" w:eastAsia="微软雅黑"/>
                <w:b/>
                <w:sz w:val="20"/>
              </w:rPr>
              <w:t>状态码</w:t>
            </w:r>
          </w:p>
        </w:tc>
        <w:tc>
          <w:tcPr>
            <w:tcW w:type="dxa" w:w="4320"/>
          </w:tcPr>
          <w:p>
            <w:pPr>
              <w:jc w:val="center"/>
            </w:pPr>
            <w:r>
              <w:rPr>
                <w:rFonts w:ascii="微软雅黑" w:hAnsi="微软雅黑" w:eastAsia="微软雅黑"/>
                <w:b/>
                <w:sz w:val="20"/>
              </w:rPr>
              <w:t>说明</w:t>
            </w:r>
          </w:p>
        </w:tc>
      </w:tr>
      <w:tr>
        <w:tc>
          <w:tcPr>
            <w:tcW w:type="dxa" w:w="4320"/>
          </w:tcPr>
          <w:p>
            <w:r>
              <w:rPr>
                <w:rFonts w:ascii="微软雅黑" w:hAnsi="微软雅黑" w:eastAsia="微软雅黑"/>
                <w:sz w:val="20"/>
              </w:rPr>
              <w:t>200</w:t>
            </w:r>
          </w:p>
        </w:tc>
        <w:tc>
          <w:tcPr>
            <w:tcW w:type="dxa" w:w="4320"/>
          </w:tcPr>
          <w:p>
            <w:r>
              <w:rPr>
                <w:rFonts w:ascii="微软雅黑" w:hAnsi="微软雅黑" w:eastAsia="微软雅黑"/>
                <w:sz w:val="20"/>
              </w:rPr>
              <w:t>请求成功</w:t>
            </w:r>
          </w:p>
        </w:tc>
      </w:tr>
      <w:tr>
        <w:tc>
          <w:tcPr>
            <w:tcW w:type="dxa" w:w="4320"/>
          </w:tcPr>
          <w:p>
            <w:r>
              <w:rPr>
                <w:rFonts w:ascii="微软雅黑" w:hAnsi="微软雅黑" w:eastAsia="微软雅黑"/>
                <w:sz w:val="20"/>
              </w:rPr>
              <w:t>400</w:t>
            </w:r>
          </w:p>
        </w:tc>
        <w:tc>
          <w:tcPr>
            <w:tcW w:type="dxa" w:w="4320"/>
          </w:tcPr>
          <w:p>
            <w:r>
              <w:rPr>
                <w:rFonts w:ascii="微软雅黑" w:hAnsi="微软雅黑" w:eastAsia="微软雅黑"/>
                <w:sz w:val="20"/>
              </w:rPr>
              <w:t>请求参数错误</w:t>
            </w:r>
          </w:p>
        </w:tc>
      </w:tr>
      <w:tr>
        <w:tc>
          <w:tcPr>
            <w:tcW w:type="dxa" w:w="4320"/>
          </w:tcPr>
          <w:p>
            <w:r>
              <w:rPr>
                <w:rFonts w:ascii="微软雅黑" w:hAnsi="微软雅黑" w:eastAsia="微软雅黑"/>
                <w:sz w:val="20"/>
              </w:rPr>
              <w:t>401</w:t>
            </w:r>
          </w:p>
        </w:tc>
        <w:tc>
          <w:tcPr>
            <w:tcW w:type="dxa" w:w="4320"/>
          </w:tcPr>
          <w:p>
            <w:r>
              <w:rPr>
                <w:rFonts w:ascii="微软雅黑" w:hAnsi="微软雅黑" w:eastAsia="微软雅黑"/>
                <w:sz w:val="20"/>
              </w:rPr>
              <w:t>未认证</w:t>
            </w:r>
          </w:p>
        </w:tc>
      </w:tr>
      <w:tr>
        <w:tc>
          <w:tcPr>
            <w:tcW w:type="dxa" w:w="4320"/>
          </w:tcPr>
          <w:p>
            <w:r>
              <w:rPr>
                <w:rFonts w:ascii="微软雅黑" w:hAnsi="微软雅黑" w:eastAsia="微软雅黑"/>
                <w:sz w:val="20"/>
              </w:rPr>
              <w:t>403</w:t>
            </w:r>
          </w:p>
        </w:tc>
        <w:tc>
          <w:tcPr>
            <w:tcW w:type="dxa" w:w="4320"/>
          </w:tcPr>
          <w:p>
            <w:r>
              <w:rPr>
                <w:rFonts w:ascii="微软雅黑" w:hAnsi="微软雅黑" w:eastAsia="微软雅黑"/>
                <w:sz w:val="20"/>
              </w:rPr>
              <w:t>无权限</w:t>
            </w:r>
          </w:p>
        </w:tc>
      </w:tr>
      <w:tr>
        <w:tc>
          <w:tcPr>
            <w:tcW w:type="dxa" w:w="4320"/>
          </w:tcPr>
          <w:p>
            <w:r>
              <w:rPr>
                <w:rFonts w:ascii="微软雅黑" w:hAnsi="微软雅黑" w:eastAsia="微软雅黑"/>
                <w:sz w:val="20"/>
              </w:rPr>
              <w:t>404</w:t>
            </w:r>
          </w:p>
        </w:tc>
        <w:tc>
          <w:tcPr>
            <w:tcW w:type="dxa" w:w="4320"/>
          </w:tcPr>
          <w:p>
            <w:r>
              <w:rPr>
                <w:rFonts w:ascii="微软雅黑" w:hAnsi="微软雅黑" w:eastAsia="微软雅黑"/>
                <w:sz w:val="20"/>
              </w:rPr>
              <w:t>资源不存在</w:t>
            </w:r>
          </w:p>
        </w:tc>
      </w:tr>
      <w:tr>
        <w:tc>
          <w:tcPr>
            <w:tcW w:type="dxa" w:w="4320"/>
          </w:tcPr>
          <w:p>
            <w:r>
              <w:rPr>
                <w:rFonts w:ascii="微软雅黑" w:hAnsi="微软雅黑" w:eastAsia="微软雅黑"/>
                <w:sz w:val="20"/>
              </w:rPr>
              <w:t>500</w:t>
            </w:r>
          </w:p>
        </w:tc>
        <w:tc>
          <w:tcPr>
            <w:tcW w:type="dxa" w:w="4320"/>
          </w:tcPr>
          <w:p>
            <w:r>
              <w:rPr>
                <w:rFonts w:ascii="微软雅黑" w:hAnsi="微软雅黑" w:eastAsia="微软雅黑"/>
                <w:sz w:val="20"/>
              </w:rPr>
              <w:t>服务器错误</w:t>
            </w:r>
          </w:p>
        </w:tc>
      </w:tr>
    </w:tbl>
    <w:p/>
    <w:p>
      <w:pPr>
        <w:pStyle w:val="Heading3"/>
      </w:pPr>
      <w:r>
        <w:rPr>
          <w:rFonts w:ascii="微软雅黑" w:hAnsi="微软雅黑" w:eastAsia="微软雅黑"/>
          <w:color w:val="4472C4"/>
          <w:sz w:val="28"/>
        </w:rPr>
        <w:t>6.2 用户认证接口</w:t>
      </w:r>
    </w:p>
    <w:p>
      <w:pPr>
        <w:pStyle w:val="Heading4"/>
      </w:pPr>
      <w:r>
        <w:rPr>
          <w:rFonts w:ascii="微软雅黑" w:hAnsi="微软雅黑" w:eastAsia="微软雅黑"/>
          <w:color w:val="5B9BD5"/>
          <w:sz w:val="24"/>
        </w:rPr>
        <w:t>注册</w:t>
      </w:r>
    </w:p>
    <w:p>
      <w:pPr>
        <w:ind w:left="567" w:right="567"/>
      </w:pPr>
      <w:r>
        <w:rPr>
          <w:rFonts w:ascii="Consolas" w:hAnsi="Consolas"/>
          <w:color w:val="555555"/>
          <w:sz w:val="18"/>
        </w:rPr>
        <w:t>POST /api/auth/register</w:t>
      </w:r>
    </w:p>
    <w:p>
      <w:r>
        <w:rPr>
          <w:rFonts w:ascii="微软雅黑" w:hAnsi="微软雅黑" w:eastAsia="微软雅黑"/>
          <w:b w:val="0"/>
          <w:i w:val="0"/>
          <w:sz w:val="22"/>
        </w:rPr>
        <w:t>**请求参数**：</w:t>
      </w:r>
    </w:p>
    <w:p>
      <w:pPr>
        <w:ind w:left="567" w:right="567"/>
      </w:pPr>
      <w:r>
        <w:rPr>
          <w:rFonts w:ascii="Consolas" w:hAnsi="Consolas"/>
          <w:color w:val="555555"/>
          <w:sz w:val="18"/>
        </w:rPr>
        <w:t>{</w:t>
        <w:br/>
        <w:t xml:space="preserve">    "username": "testuser",</w:t>
        <w:br/>
        <w:t xml:space="preserve">    "phone": "13800138000",</w:t>
        <w:br/>
        <w:t xml:space="preserve">    "password": "password123"</w:t>
        <w:br/>
        <w:t>}</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"data": {</w:t>
        <w:br/>
        <w:t xml:space="preserve">        "user_id": 1,</w:t>
        <w:br/>
        <w:t xml:space="preserve">        "username": "testuser"</w:t>
        <w:br/>
        <w:t xml:space="preserve">    },</w:t>
        <w:br/>
        <w:t xml:space="preserve">    "message": "注册成功"</w:t>
        <w:br/>
        <w:t>}</w:t>
      </w:r>
    </w:p>
    <w:p>
      <w:pPr>
        <w:pStyle w:val="Heading4"/>
      </w:pPr>
      <w:r>
        <w:rPr>
          <w:rFonts w:ascii="微软雅黑" w:hAnsi="微软雅黑" w:eastAsia="微软雅黑"/>
          <w:color w:val="5B9BD5"/>
          <w:sz w:val="24"/>
        </w:rPr>
        <w:t>登录</w:t>
      </w:r>
    </w:p>
    <w:p>
      <w:pPr>
        <w:ind w:left="567" w:right="567"/>
      </w:pPr>
      <w:r>
        <w:rPr>
          <w:rFonts w:ascii="Consolas" w:hAnsi="Consolas"/>
          <w:color w:val="555555"/>
          <w:sz w:val="18"/>
        </w:rPr>
        <w:t>POST /api/auth/login</w:t>
      </w:r>
    </w:p>
    <w:p>
      <w:r>
        <w:rPr>
          <w:rFonts w:ascii="微软雅黑" w:hAnsi="微软雅黑" w:eastAsia="微软雅黑"/>
          <w:b w:val="0"/>
          <w:i w:val="0"/>
          <w:sz w:val="22"/>
        </w:rPr>
        <w:t>**请求参数**：</w:t>
      </w:r>
    </w:p>
    <w:p>
      <w:pPr>
        <w:ind w:left="567" w:right="567"/>
      </w:pPr>
      <w:r>
        <w:rPr>
          <w:rFonts w:ascii="Consolas" w:hAnsi="Consolas"/>
          <w:color w:val="555555"/>
          <w:sz w:val="18"/>
        </w:rPr>
        <w:t>{</w:t>
        <w:br/>
        <w:t xml:space="preserve">    "phone": "13800138000",</w:t>
        <w:br/>
        <w:t xml:space="preserve">    "password": "password123"</w:t>
        <w:br/>
        <w:t>}</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"data": {</w:t>
        <w:br/>
        <w:t xml:space="preserve">        "user_id": 1,</w:t>
        <w:br/>
        <w:t xml:space="preserve">        "username": "testuser",</w:t>
        <w:br/>
        <w:t xml:space="preserve">        "token": "eyJhbGciOiJIUzI1NiIs..."</w:t>
        <w:br/>
        <w:t xml:space="preserve">    },</w:t>
        <w:br/>
        <w:t xml:space="preserve">    "message": "登录成功"</w:t>
        <w:br/>
        <w:t>}</w:t>
      </w:r>
    </w:p>
    <w:p>
      <w:pPr>
        <w:pStyle w:val="Heading3"/>
      </w:pPr>
      <w:r>
        <w:rPr>
          <w:rFonts w:ascii="微软雅黑" w:hAnsi="微软雅黑" w:eastAsia="微软雅黑"/>
          <w:color w:val="4472C4"/>
          <w:sz w:val="28"/>
        </w:rPr>
        <w:t>6.3 药物管理接口</w:t>
      </w:r>
    </w:p>
    <w:p>
      <w:pPr>
        <w:pStyle w:val="Heading4"/>
      </w:pPr>
      <w:r>
        <w:rPr>
          <w:rFonts w:ascii="微软雅黑" w:hAnsi="微软雅黑" w:eastAsia="微软雅黑"/>
          <w:color w:val="5B9BD5"/>
          <w:sz w:val="24"/>
        </w:rPr>
        <w:t>添加药物</w:t>
      </w:r>
    </w:p>
    <w:p>
      <w:pPr>
        <w:ind w:left="567" w:right="567"/>
      </w:pPr>
      <w:r>
        <w:rPr>
          <w:rFonts w:ascii="Consolas" w:hAnsi="Consolas"/>
          <w:color w:val="555555"/>
          <w:sz w:val="18"/>
        </w:rPr>
        <w:t>POST /api/medication/add</w:t>
      </w:r>
    </w:p>
    <w:p>
      <w:r>
        <w:rPr>
          <w:rFonts w:ascii="微软雅黑" w:hAnsi="微软雅黑" w:eastAsia="微软雅黑"/>
          <w:b w:val="0"/>
          <w:i w:val="0"/>
          <w:sz w:val="22"/>
        </w:rPr>
        <w:t>**请求参数**：</w:t>
      </w:r>
    </w:p>
    <w:p>
      <w:pPr>
        <w:ind w:left="567" w:right="567"/>
      </w:pPr>
      <w:r>
        <w:rPr>
          <w:rFonts w:ascii="Consolas" w:hAnsi="Consolas"/>
          <w:color w:val="555555"/>
          <w:sz w:val="18"/>
        </w:rPr>
        <w:t>{</w:t>
        <w:br/>
        <w:t xml:space="preserve">    "member_id": 1,</w:t>
        <w:br/>
        <w:t xml:space="preserve">    "name": "硝苯地平",</w:t>
        <w:br/>
        <w:t xml:space="preserve">    "dosage": "1片",</w:t>
        <w:br/>
        <w:t xml:space="preserve">    "frequency": "twice",</w:t>
        <w:br/>
        <w:t xml:space="preserve">    "times": ["08:00", "20:00"],</w:t>
        <w:br/>
        <w:t xml:space="preserve">    "quantity": 30</w:t>
        <w:br/>
        <w:t>}</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"data": {</w:t>
        <w:br/>
        <w:t xml:space="preserve">        "medication_id": 1</w:t>
        <w:br/>
        <w:t xml:space="preserve">    },</w:t>
        <w:br/>
        <w:t xml:space="preserve">    "message": "添加成功"</w:t>
        <w:br/>
        <w:t>}</w:t>
      </w:r>
    </w:p>
    <w:p>
      <w:pPr>
        <w:pStyle w:val="Heading4"/>
      </w:pPr>
      <w:r>
        <w:rPr>
          <w:rFonts w:ascii="微软雅黑" w:hAnsi="微软雅黑" w:eastAsia="微软雅黑"/>
          <w:color w:val="5B9BD5"/>
          <w:sz w:val="24"/>
        </w:rPr>
        <w:t>获取药物列表</w:t>
      </w:r>
    </w:p>
    <w:p>
      <w:pPr>
        <w:ind w:left="567" w:right="567"/>
      </w:pPr>
      <w:r>
        <w:rPr>
          <w:rFonts w:ascii="Consolas" w:hAnsi="Consolas"/>
          <w:color w:val="555555"/>
          <w:sz w:val="18"/>
        </w:rPr>
        <w:t>GET /api/medication/list?member_id=1</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"data": [</w:t>
        <w:br/>
        <w:t xml:space="preserve">        {</w:t>
        <w:br/>
        <w:t xml:space="preserve">            "id": 1,</w:t>
        <w:br/>
        <w:t xml:space="preserve">            "name": "硝苯地平",</w:t>
        <w:br/>
        <w:t xml:space="preserve">            "dosage": "1片",</w:t>
        <w:br/>
        <w:t xml:space="preserve">            "frequency": "twice",</w:t>
        <w:br/>
        <w:t xml:space="preserve">            "times": ["08:00", "20:00"],</w:t>
        <w:br/>
        <w:t xml:space="preserve">            "quantity": 28</w:t>
        <w:br/>
        <w:t xml:space="preserve">        }</w:t>
        <w:br/>
        <w:t xml:space="preserve">    ]</w:t>
        <w:br/>
        <w:t>}</w:t>
      </w:r>
    </w:p>
    <w:p>
      <w:pPr>
        <w:pStyle w:val="Heading4"/>
      </w:pPr>
      <w:r>
        <w:rPr>
          <w:rFonts w:ascii="微软雅黑" w:hAnsi="微软雅黑" w:eastAsia="微软雅黑"/>
          <w:color w:val="5B9BD5"/>
          <w:sz w:val="24"/>
        </w:rPr>
        <w:t>删除药物</w:t>
      </w:r>
    </w:p>
    <w:p>
      <w:pPr>
        <w:ind w:left="567" w:right="567"/>
      </w:pPr>
      <w:r>
        <w:rPr>
          <w:rFonts w:ascii="Consolas" w:hAnsi="Consolas"/>
          <w:color w:val="555555"/>
          <w:sz w:val="18"/>
        </w:rPr>
        <w:t>DELETE /api/medication/delete/&lt;id&gt;</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"message": "删除成功"</w:t>
        <w:br/>
        <w:t>}</w:t>
      </w:r>
    </w:p>
    <w:p>
      <w:pPr>
        <w:pStyle w:val="Heading3"/>
      </w:pPr>
      <w:r>
        <w:rPr>
          <w:rFonts w:ascii="微软雅黑" w:hAnsi="微软雅黑" w:eastAsia="微软雅黑"/>
          <w:color w:val="4472C4"/>
          <w:sz w:val="28"/>
        </w:rPr>
        <w:t>6.4 血压记录接口</w:t>
      </w:r>
    </w:p>
    <w:p>
      <w:pPr>
        <w:pStyle w:val="Heading4"/>
      </w:pPr>
      <w:r>
        <w:rPr>
          <w:rFonts w:ascii="微软雅黑" w:hAnsi="微软雅黑" w:eastAsia="微软雅黑"/>
          <w:color w:val="5B9BD5"/>
          <w:sz w:val="24"/>
        </w:rPr>
        <w:t>添加血压记录</w:t>
      </w:r>
    </w:p>
    <w:p>
      <w:pPr>
        <w:ind w:left="567" w:right="567"/>
      </w:pPr>
      <w:r>
        <w:rPr>
          <w:rFonts w:ascii="Consolas" w:hAnsi="Consolas"/>
          <w:color w:val="555555"/>
          <w:sz w:val="18"/>
        </w:rPr>
        <w:t>POST /api/bp/record</w:t>
      </w:r>
    </w:p>
    <w:p>
      <w:r>
        <w:rPr>
          <w:rFonts w:ascii="微软雅黑" w:hAnsi="微软雅黑" w:eastAsia="微软雅黑"/>
          <w:b w:val="0"/>
          <w:i w:val="0"/>
          <w:sz w:val="22"/>
        </w:rPr>
        <w:t>**请求参数**：</w:t>
      </w:r>
    </w:p>
    <w:p>
      <w:pPr>
        <w:ind w:left="567" w:right="567"/>
      </w:pPr>
      <w:r>
        <w:rPr>
          <w:rFonts w:ascii="Consolas" w:hAnsi="Consolas"/>
          <w:color w:val="555555"/>
          <w:sz w:val="18"/>
        </w:rPr>
        <w:t>{</w:t>
        <w:br/>
        <w:t xml:space="preserve">    "member_id": 1,</w:t>
        <w:br/>
        <w:t xml:space="preserve">    "systolic": 120,</w:t>
        <w:br/>
        <w:t xml:space="preserve">    "diastolic": 80,</w:t>
        <w:br/>
        <w:t xml:space="preserve">    "heart_rate": 72,</w:t>
        <w:br/>
        <w:t xml:space="preserve">    "note": "晨起测量",</w:t>
        <w:br/>
        <w:t xml:space="preserve">    "record_time": "2026-05-02 08:00:00"</w:t>
        <w:br/>
        <w:t>}</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"data": {</w:t>
        <w:br/>
        <w:t xml:space="preserve">        "record_id": 1</w:t>
        <w:br/>
        <w:t xml:space="preserve">    },</w:t>
        <w:br/>
        <w:t xml:space="preserve">    "message": "记录成功"</w:t>
        <w:br/>
        <w:t>}</w:t>
      </w:r>
    </w:p>
    <w:p>
      <w:pPr>
        <w:pStyle w:val="Heading4"/>
      </w:pPr>
      <w:r>
        <w:rPr>
          <w:rFonts w:ascii="微软雅黑" w:hAnsi="微软雅黑" w:eastAsia="微软雅黑"/>
          <w:color w:val="5B9BD5"/>
          <w:sz w:val="24"/>
        </w:rPr>
        <w:t>获取血压记录</w:t>
      </w:r>
    </w:p>
    <w:p>
      <w:pPr>
        <w:ind w:left="567" w:right="567"/>
      </w:pPr>
      <w:r>
        <w:rPr>
          <w:rFonts w:ascii="Consolas" w:hAnsi="Consolas"/>
          <w:color w:val="555555"/>
          <w:sz w:val="18"/>
        </w:rPr>
        <w:t>GET /api/bp/list?member_id=1&amp;days=7</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"data": {</w:t>
        <w:br/>
        <w:t xml:space="preserve">        "records": [</w:t>
        <w:br/>
        <w:t xml:space="preserve">            {</w:t>
        <w:br/>
        <w:t xml:space="preserve">                "id": 1,</w:t>
        <w:br/>
        <w:t xml:space="preserve">                "systolic": 120,</w:t>
        <w:br/>
        <w:t xml:space="preserve">                "diastolic": 80,</w:t>
        <w:br/>
        <w:t xml:space="preserve">                "heart_rate": 72,</w:t>
        <w:br/>
        <w:t xml:space="preserve">                "note": "晨起测量",</w:t>
        <w:br/>
        <w:t xml:space="preserve">                "record_time": "2026-05-02 08:00:00"</w:t>
        <w:br/>
        <w:t xml:space="preserve">            }</w:t>
        <w:br/>
        <w:t xml:space="preserve">        ],</w:t>
        <w:br/>
        <w:t xml:space="preserve">        "statistics": {</w:t>
        <w:br/>
        <w:t xml:space="preserve">            "avg_systolic": 125,</w:t>
        <w:br/>
        <w:t xml:space="preserve">            "avg_diastolic": 82,</w:t>
        <w:br/>
        <w:t xml:space="preserve">            "avg_heart_rate": 74</w:t>
        <w:br/>
        <w:t xml:space="preserve">        }</w:t>
        <w:br/>
        <w:t xml:space="preserve">    }</w:t>
        <w:br/>
        <w:t>}</w:t>
      </w:r>
    </w:p>
    <w:p>
      <w:pPr>
        <w:pStyle w:val="Heading3"/>
      </w:pPr>
      <w:r>
        <w:rPr>
          <w:rFonts w:ascii="微软雅黑" w:hAnsi="微软雅黑" w:eastAsia="微软雅黑"/>
          <w:color w:val="4472C4"/>
          <w:sz w:val="28"/>
        </w:rPr>
        <w:t>6.5 预警接口</w:t>
      </w:r>
    </w:p>
    <w:p>
      <w:pPr>
        <w:pStyle w:val="Heading4"/>
      </w:pPr>
      <w:r>
        <w:rPr>
          <w:rFonts w:ascii="微软雅黑" w:hAnsi="微软雅黑" w:eastAsia="微软雅黑"/>
          <w:color w:val="5B9BD5"/>
          <w:sz w:val="24"/>
        </w:rPr>
        <w:t>获取预警列表</w:t>
      </w:r>
    </w:p>
    <w:p>
      <w:pPr>
        <w:ind w:left="567" w:right="567"/>
      </w:pPr>
      <w:r>
        <w:rPr>
          <w:rFonts w:ascii="Consolas" w:hAnsi="Consolas"/>
          <w:color w:val="555555"/>
          <w:sz w:val="18"/>
        </w:rPr>
        <w:t>GET /api/alert/list?member_id=1&amp;status=active</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"data": [</w:t>
        <w:br/>
        <w:t xml:space="preserve">        {</w:t>
        <w:br/>
        <w:t xml:space="preserve">            "id": 1,</w:t>
        <w:br/>
        <w:t xml:space="preserve">            "med_name": "硝苯地平",</w:t>
        <w:br/>
        <w:t xml:space="preserve">            "level": "warn",</w:t>
        <w:br/>
        <w:t xml:space="preserve">            "status": "active",</w:t>
        <w:br/>
        <w:t xml:space="preserve">            "created_at": "2026-05-02 10:00:00"</w:t>
        <w:br/>
        <w:t xml:space="preserve">        }</w:t>
        <w:br/>
        <w:t xml:space="preserve">    ]</w:t>
        <w:br/>
        <w:t>}</w:t>
      </w:r>
    </w:p>
    <w:p>
      <w:pPr>
        <w:pStyle w:val="Heading4"/>
      </w:pPr>
      <w:r>
        <w:rPr>
          <w:rFonts w:ascii="微软雅黑" w:hAnsi="微软雅黑" w:eastAsia="微软雅黑"/>
          <w:color w:val="5B9BD5"/>
          <w:sz w:val="24"/>
        </w:rPr>
        <w:t>处理预警</w:t>
      </w:r>
    </w:p>
    <w:p>
      <w:pPr>
        <w:ind w:left="567" w:right="567"/>
      </w:pPr>
      <w:r>
        <w:rPr>
          <w:rFonts w:ascii="Consolas" w:hAnsi="Consolas"/>
          <w:color w:val="555555"/>
          <w:sz w:val="18"/>
        </w:rPr>
        <w:t>POST /api/alert/resolve</w:t>
      </w:r>
    </w:p>
    <w:p>
      <w:r>
        <w:rPr>
          <w:rFonts w:ascii="微软雅黑" w:hAnsi="微软雅黑" w:eastAsia="微软雅黑"/>
          <w:b w:val="0"/>
          <w:i w:val="0"/>
          <w:sz w:val="22"/>
        </w:rPr>
        <w:t>**请求参数**：</w:t>
      </w:r>
    </w:p>
    <w:p>
      <w:pPr>
        <w:ind w:left="567" w:right="567"/>
      </w:pPr>
      <w:r>
        <w:rPr>
          <w:rFonts w:ascii="Consolas" w:hAnsi="Consolas"/>
          <w:color w:val="555555"/>
          <w:sz w:val="18"/>
        </w:rPr>
        <w:t>{</w:t>
        <w:br/>
        <w:t xml:space="preserve">    "alert_id": 1</w:t>
        <w:br/>
        <w:t>}</w:t>
      </w:r>
    </w:p>
    <w:p>
      <w:r>
        <w:rPr>
          <w:rFonts w:ascii="微软雅黑" w:hAnsi="微软雅黑" w:eastAsia="微软雅黑"/>
          <w:b w:val="0"/>
          <w:i w:val="0"/>
          <w:sz w:val="22"/>
        </w:rPr>
        <w:t>**响应**：</w:t>
      </w:r>
    </w:p>
    <w:p>
      <w:pPr>
        <w:ind w:left="567" w:right="567"/>
      </w:pPr>
      <w:r>
        <w:rPr>
          <w:rFonts w:ascii="Consolas" w:hAnsi="Consolas"/>
          <w:color w:val="555555"/>
          <w:sz w:val="18"/>
        </w:rPr>
        <w:t>{</w:t>
        <w:br/>
        <w:t xml:space="preserve">    "success": true,</w:t>
        <w:br/>
        <w:t xml:space="preserve">    "message": "预警已处理"</w:t>
        <w:br/>
        <w:t>}</w:t>
      </w:r>
    </w:p>
    <w:p>
      <w:r>
        <w:rPr>
          <w:rFonts w:ascii="微软雅黑" w:hAnsi="微软雅黑" w:eastAsia="微软雅黑"/>
          <w:b w:val="0"/>
          <w:i w:val="0"/>
          <w:sz w:val="22"/>
        </w:rPr>
        <w:t>---</w:t>
      </w:r>
    </w:p>
    <w:p>
      <w:pPr>
        <w:pStyle w:val="Heading2"/>
      </w:pPr>
      <w:r>
        <w:rPr>
          <w:rFonts w:ascii="微软雅黑" w:hAnsi="微软雅黑" w:eastAsia="微软雅黑"/>
          <w:color w:val="2E75B6"/>
          <w:sz w:val="32"/>
        </w:rPr>
        <w:t>七、前端开发规范</w:t>
      </w:r>
    </w:p>
    <w:p>
      <w:pPr>
        <w:pStyle w:val="Heading3"/>
      </w:pPr>
      <w:r>
        <w:rPr>
          <w:rFonts w:ascii="微软雅黑" w:hAnsi="微软雅黑" w:eastAsia="微软雅黑"/>
          <w:color w:val="4472C4"/>
          <w:sz w:val="28"/>
        </w:rPr>
        <w:t>7.1 HTML规范</w:t>
      </w:r>
    </w:p>
    <w:p>
      <w:pPr>
        <w:pStyle w:val="Heading4"/>
      </w:pPr>
      <w:r>
        <w:rPr>
          <w:rFonts w:ascii="微软雅黑" w:hAnsi="微软雅黑" w:eastAsia="微软雅黑"/>
          <w:color w:val="5B9BD5"/>
          <w:sz w:val="24"/>
        </w:rPr>
        <w:t>文档结构</w:t>
      </w:r>
    </w:p>
    <w:p>
      <w:pPr>
        <w:ind w:left="567" w:right="567"/>
      </w:pPr>
      <w:r>
        <w:rPr>
          <w:rFonts w:ascii="Consolas" w:hAnsi="Consolas"/>
          <w:color w:val="555555"/>
          <w:sz w:val="18"/>
        </w:rPr>
        <w:t>&lt;!DOCTYPE html&gt;</w:t>
        <w:br/>
        <w:t>&lt;html lang="zh-CN"&gt;</w:t>
        <w:br/>
        <w:t>&lt;head&gt;</w:t>
        <w:br/>
        <w:t xml:space="preserve">    &lt;meta charset="UTF-8"&gt;</w:t>
        <w:br/>
        <w:t xml:space="preserve">    &lt;meta name="viewport" content="width=device-width, initial-scale=1.0"&gt;</w:t>
        <w:br/>
        <w:t xml:space="preserve">    &lt;title&gt;血压守护&lt;/title&gt;</w:t>
        <w:br/>
        <w:t xml:space="preserve">    &lt;link rel="stylesheet" href="styles.css"&gt;</w:t>
        <w:br/>
        <w:t>&lt;/head&gt;</w:t>
        <w:br/>
        <w:t>&lt;body&gt;</w:t>
        <w:br/>
        <w:t xml:space="preserve">    &lt;div id="app"&gt;</w:t>
        <w:br/>
        <w:t xml:space="preserve">        &lt;!-- 应用内容 --&gt;</w:t>
        <w:br/>
        <w:t xml:space="preserve">    &lt;/div&gt;</w:t>
        <w:br/>
        <w:t xml:space="preserve">    &lt;script src="app.js"&gt;&lt;/script&gt;</w:t>
        <w:br/>
        <w:t>&lt;/body&gt;</w:t>
        <w:br/>
        <w:t>&lt;/html&gt;</w:t>
      </w:r>
    </w:p>
    <w:p>
      <w:pPr>
        <w:pStyle w:val="Heading4"/>
      </w:pPr>
      <w:r>
        <w:rPr>
          <w:rFonts w:ascii="微软雅黑" w:hAnsi="微软雅黑" w:eastAsia="微软雅黑"/>
          <w:color w:val="5B9BD5"/>
          <w:sz w:val="24"/>
        </w:rPr>
        <w:t>语义化标签</w:t>
      </w:r>
    </w:p>
    <w:p>
      <w:pPr>
        <w:ind w:left="567" w:right="567"/>
      </w:pPr>
      <w:r>
        <w:rPr>
          <w:rFonts w:ascii="Consolas" w:hAnsi="Consolas"/>
          <w:color w:val="555555"/>
          <w:sz w:val="18"/>
        </w:rPr>
        <w:t>&lt;!-- 推荐 --&gt;</w:t>
        <w:br/>
        <w:t>&lt;header&gt;...&lt;/header&gt;</w:t>
        <w:br/>
        <w:t>&lt;main&gt;...&lt;/main&gt;</w:t>
        <w:br/>
        <w:t>&lt;section&gt;...&lt;/section&gt;</w:t>
        <w:br/>
        <w:t>&lt;article&gt;...&lt;/article&gt;</w:t>
        <w:br/>
        <w:t>&lt;footer&gt;...&lt;/footer&gt;</w:t>
        <w:br/>
        <w:br/>
        <w:t>&lt;!-- 避免 --&gt;</w:t>
        <w:br/>
        <w:t>&lt;div class="header"&gt;...&lt;/div&gt;</w:t>
        <w:br/>
        <w:t>&lt;div class="main"&gt;...&lt;/div&gt;</w:t>
      </w:r>
    </w:p>
    <w:p>
      <w:pPr>
        <w:pStyle w:val="Heading3"/>
      </w:pPr>
      <w:r>
        <w:rPr>
          <w:rFonts w:ascii="微软雅黑" w:hAnsi="微软雅黑" w:eastAsia="微软雅黑"/>
          <w:color w:val="4472C4"/>
          <w:sz w:val="28"/>
        </w:rPr>
        <w:t>7.2 CSS规范</w:t>
      </w:r>
    </w:p>
    <w:p>
      <w:pPr>
        <w:pStyle w:val="Heading4"/>
      </w:pPr>
      <w:r>
        <w:rPr>
          <w:rFonts w:ascii="微软雅黑" w:hAnsi="微软雅黑" w:eastAsia="微软雅黑"/>
          <w:color w:val="5B9BD5"/>
          <w:sz w:val="24"/>
        </w:rPr>
        <w:t>命名规范</w:t>
      </w:r>
    </w:p>
    <w:p>
      <w:pPr>
        <w:ind w:left="567" w:right="567"/>
      </w:pPr>
      <w:r>
        <w:rPr>
          <w:rFonts w:ascii="Consolas" w:hAnsi="Consolas"/>
          <w:color w:val="555555"/>
          <w:sz w:val="18"/>
        </w:rPr>
        <w:t>/* 使用BEM命名 */</w:t>
        <w:br/>
        <w:t>.user-info { }</w:t>
        <w:br/>
        <w:t>.user-info__name { }</w:t>
        <w:br/>
        <w:t>.user-info__name--active { }</w:t>
        <w:br/>
        <w:br/>
        <w:t>/* 避免 */</w:t>
        <w:br/>
        <w:t>.userInfo { }</w:t>
        <w:br/>
        <w:t>.user_name { }</w:t>
      </w:r>
    </w:p>
    <w:p>
      <w:pPr>
        <w:pStyle w:val="Heading4"/>
      </w:pPr>
      <w:r>
        <w:rPr>
          <w:rFonts w:ascii="微软雅黑" w:hAnsi="微软雅黑" w:eastAsia="微软雅黑"/>
          <w:color w:val="5B9BD5"/>
          <w:sz w:val="24"/>
        </w:rPr>
        <w:t>响应式设计</w:t>
      </w:r>
    </w:p>
    <w:p>
      <w:pPr>
        <w:ind w:left="567" w:right="567"/>
      </w:pPr>
      <w:r>
        <w:rPr>
          <w:rFonts w:ascii="Consolas" w:hAnsi="Consolas"/>
          <w:color w:val="555555"/>
          <w:sz w:val="18"/>
        </w:rPr>
        <w:t>/* 移动优先 */</w:t>
        <w:br/>
        <w:t>.container {</w:t>
        <w:br/>
        <w:t xml:space="preserve">    width: 100%;</w:t>
        <w:br/>
        <w:t xml:space="preserve">    padding: 10px;</w:t>
        <w:br/>
        <w:t>}</w:t>
        <w:br/>
        <w:br/>
        <w:t>/* 平板 */</w:t>
        <w:br/>
        <w:t>@media (min-width: 768px) {</w:t>
        <w:br/>
        <w:t xml:space="preserve">    .container {</w:t>
        <w:br/>
        <w:t xml:space="preserve">        width: 750px;</w:t>
        <w:br/>
        <w:t xml:space="preserve">        margin: 0 auto;</w:t>
        <w:br/>
        <w:t xml:space="preserve">    }</w:t>
        <w:br/>
        <w:t>}</w:t>
        <w:br/>
        <w:br/>
        <w:t>/* 桌面 */</w:t>
        <w:br/>
        <w:t>@media (min-width: 1024px) {</w:t>
        <w:br/>
        <w:t xml:space="preserve">    .container {</w:t>
        <w:br/>
        <w:t xml:space="preserve">        width: 960px;</w:t>
        <w:br/>
        <w:t xml:space="preserve">    }</w:t>
        <w:br/>
        <w:t>}</w:t>
      </w:r>
    </w:p>
    <w:p>
      <w:pPr>
        <w:pStyle w:val="Heading3"/>
      </w:pPr>
      <w:r>
        <w:rPr>
          <w:rFonts w:ascii="微软雅黑" w:hAnsi="微软雅黑" w:eastAsia="微软雅黑"/>
          <w:color w:val="4472C4"/>
          <w:sz w:val="28"/>
        </w:rPr>
        <w:t>7.3 JavaScript规范</w:t>
      </w:r>
    </w:p>
    <w:p>
      <w:pPr>
        <w:pStyle w:val="Heading4"/>
      </w:pPr>
      <w:r>
        <w:rPr>
          <w:rFonts w:ascii="微软雅黑" w:hAnsi="微软雅黑" w:eastAsia="微软雅黑"/>
          <w:color w:val="5B9BD5"/>
          <w:sz w:val="24"/>
        </w:rPr>
        <w:t>代码组织</w:t>
      </w:r>
    </w:p>
    <w:p>
      <w:pPr>
        <w:ind w:left="567" w:right="567"/>
      </w:pPr>
      <w:r>
        <w:rPr>
          <w:rFonts w:ascii="Consolas" w:hAnsi="Consolas"/>
          <w:color w:val="555555"/>
          <w:sz w:val="18"/>
        </w:rPr>
        <w:t>// 使用IIFE避免全局污染</w:t>
        <w:br/>
        <w:t>(function() {</w:t>
        <w:br/>
        <w:t xml:space="preserve">    'use strict';</w:t>
        <w:br/>
        <w:t xml:space="preserve">    </w:t>
        <w:br/>
        <w:t xml:space="preserve">    // 私有变量</w:t>
        <w:br/>
        <w:t xml:space="preserve">    var _state = {};</w:t>
        <w:br/>
        <w:t xml:space="preserve">    </w:t>
        <w:br/>
        <w:t xml:space="preserve">    // 公共方法</w:t>
        <w:br/>
        <w:t xml:space="preserve">    function init() {</w:t>
        <w:br/>
        <w:t xml:space="preserve">        // 初始化逻辑</w:t>
        <w:br/>
        <w:t xml:space="preserve">    }</w:t>
        <w:br/>
        <w:t xml:space="preserve">    </w:t>
        <w:br/>
        <w:t xml:space="preserve">    function saveData(key, value) {</w:t>
        <w:br/>
        <w:t xml:space="preserve">        localStorage.setItem(key, JSON.stringify(value));</w:t>
        <w:br/>
        <w:t xml:space="preserve">    }</w:t>
        <w:br/>
        <w:t xml:space="preserve">    </w:t>
        <w:br/>
        <w:t xml:space="preserve">    function loadData(key) {</w:t>
        <w:br/>
        <w:t xml:space="preserve">        var data = localStorage.getItem(key);</w:t>
        <w:br/>
        <w:t xml:space="preserve">        return data ? JSON.parse(data) : null;</w:t>
        <w:br/>
        <w:t xml:space="preserve">    }</w:t>
        <w:br/>
        <w:t xml:space="preserve">    </w:t>
        <w:br/>
        <w:t xml:space="preserve">    // 暴露公共API</w:t>
        <w:br/>
        <w:t xml:space="preserve">    window.BloodPressureApp = {</w:t>
        <w:br/>
        <w:t xml:space="preserve">        init: init,</w:t>
        <w:br/>
        <w:t xml:space="preserve">        saveData: saveData,</w:t>
        <w:br/>
        <w:t xml:space="preserve">        loadData: loadData</w:t>
        <w:br/>
        <w:t xml:space="preserve">    };</w:t>
        <w:br/>
        <w:t>})();</w:t>
      </w:r>
    </w:p>
    <w:p>
      <w:pPr>
        <w:pStyle w:val="Heading4"/>
      </w:pPr>
      <w:r>
        <w:rPr>
          <w:rFonts w:ascii="微软雅黑" w:hAnsi="微软雅黑" w:eastAsia="微软雅黑"/>
          <w:color w:val="5B9BD5"/>
          <w:sz w:val="24"/>
        </w:rPr>
        <w:t>LocalStorage使用规范</w:t>
      </w:r>
    </w:p>
    <w:p>
      <w:pPr>
        <w:ind w:left="567" w:right="567"/>
      </w:pPr>
      <w:r>
        <w:rPr>
          <w:rFonts w:ascii="Consolas" w:hAnsi="Consolas"/>
          <w:color w:val="555555"/>
          <w:sz w:val="18"/>
        </w:rPr>
        <w:t>// 键名规范</w:t>
        <w:br/>
        <w:t>var STORAGE_KEYS = {</w:t>
        <w:br/>
        <w:t xml:space="preserve">    APP_STATE: 'bp_app_state',</w:t>
        <w:br/>
        <w:t xml:space="preserve">    MEDICATIONS: 'bp_meds_',</w:t>
        <w:br/>
        <w:t xml:space="preserve">    BLOOD_PRESSURE: 'bp_data_',</w:t>
        <w:br/>
        <w:t xml:space="preserve">    ALERTS: 'bp_alerts_',</w:t>
        <w:br/>
        <w:t xml:space="preserve">    LOGS: 'bp_logs_'</w:t>
        <w:br/>
        <w:t>};</w:t>
        <w:br/>
        <w:br/>
        <w:t>// 数据操作</w:t>
        <w:br/>
        <w:t>function saveMedications(parentId, medications) {</w:t>
        <w:br/>
        <w:t xml:space="preserve">    localStorage.setItem(</w:t>
        <w:br/>
        <w:t xml:space="preserve">        STORAGE_KEYS.MEDICATIONS + parentId,</w:t>
        <w:br/>
        <w:t xml:space="preserve">        JSON.stringify(medications)</w:t>
        <w:br/>
        <w:t xml:space="preserve">    );</w:t>
        <w:br/>
        <w:t>}</w:t>
        <w:br/>
        <w:br/>
        <w:t>function loadMedications(parentId) {</w:t>
        <w:br/>
        <w:t xml:space="preserve">    var data = localStorage.getItem(STORAGE_KEYS.MEDICATIONS + parentId);</w:t>
        <w:br/>
        <w:t xml:space="preserve">    return data ? JSON.parse(data) : [];</w:t>
        <w:br/>
        <w:t>}</w:t>
      </w:r>
    </w:p>
    <w:p>
      <w:pPr>
        <w:pStyle w:val="Heading3"/>
      </w:pPr>
      <w:r>
        <w:rPr>
          <w:rFonts w:ascii="微软雅黑" w:hAnsi="微软雅黑" w:eastAsia="微软雅黑"/>
          <w:color w:val="4472C4"/>
          <w:sz w:val="28"/>
        </w:rPr>
        <w:t>7.4 PWA配置</w:t>
      </w:r>
    </w:p>
    <w:p>
      <w:pPr>
        <w:pStyle w:val="Heading4"/>
      </w:pPr>
      <w:r>
        <w:rPr>
          <w:rFonts w:ascii="微软雅黑" w:hAnsi="微软雅黑" w:eastAsia="微软雅黑"/>
          <w:color w:val="5B9BD5"/>
          <w:sz w:val="24"/>
        </w:rPr>
        <w:t>manifest.json</w:t>
      </w:r>
    </w:p>
    <w:p>
      <w:pPr>
        <w:ind w:left="567" w:right="567"/>
      </w:pPr>
      <w:r>
        <w:rPr>
          <w:rFonts w:ascii="Consolas" w:hAnsi="Consolas"/>
          <w:color w:val="555555"/>
          <w:sz w:val="18"/>
        </w:rPr>
        <w:t>{</w:t>
        <w:br/>
        <w:t xml:space="preserve">    "name": "血压守护",</w:t>
        <w:br/>
        <w:t xml:space="preserve">    "short_name": "血压守护",</w:t>
        <w:br/>
        <w:t xml:space="preserve">    "description": "智能服药提醒与血压记录系统",</w:t>
        <w:br/>
        <w:t xml:space="preserve">    "start_url": "/index.html",</w:t>
        <w:br/>
        <w:t xml:space="preserve">    "display": "standalone",</w:t>
        <w:br/>
        <w:t xml:space="preserve">    "background_color": "#ffffff",</w:t>
        <w:br/>
        <w:t xml:space="preserve">    "theme_color": "#4CAF50",</w:t>
        <w:br/>
        <w:t xml:space="preserve">    "icons": [</w:t>
        <w:br/>
        <w:t xml:space="preserve">        {</w:t>
        <w:br/>
        <w:t xml:space="preserve">            "src": "/icons/icon-192.png",</w:t>
        <w:br/>
        <w:t xml:space="preserve">            "sizes": "192x192",</w:t>
        <w:br/>
        <w:t xml:space="preserve">            "type": "image/png"</w:t>
        <w:br/>
        <w:t xml:space="preserve">        },</w:t>
        <w:br/>
        <w:t xml:space="preserve">        {</w:t>
        <w:br/>
        <w:t xml:space="preserve">            "src": "/icons/icon-512.png",</w:t>
        <w:br/>
        <w:t xml:space="preserve">            "sizes": "512x512",</w:t>
        <w:br/>
        <w:t xml:space="preserve">            "type": "image/png"</w:t>
        <w:br/>
        <w:t xml:space="preserve">        }</w:t>
        <w:br/>
        <w:t xml:space="preserve">    ]</w:t>
        <w:br/>
        <w:t>}</w:t>
      </w:r>
    </w:p>
    <w:p>
      <w:pPr>
        <w:pStyle w:val="Heading4"/>
      </w:pPr>
      <w:r>
        <w:rPr>
          <w:rFonts w:ascii="微软雅黑" w:hAnsi="微软雅黑" w:eastAsia="微软雅黑"/>
          <w:color w:val="5B9BD5"/>
          <w:sz w:val="24"/>
        </w:rPr>
        <w:t>Service Worker</w:t>
      </w:r>
    </w:p>
    <w:p>
      <w:pPr>
        <w:ind w:left="567" w:right="567"/>
      </w:pPr>
      <w:r>
        <w:rPr>
          <w:rFonts w:ascii="Consolas" w:hAnsi="Consolas"/>
          <w:color w:val="555555"/>
          <w:sz w:val="18"/>
        </w:rPr>
        <w:t>// sw.js</w:t>
        <w:br/>
        <w:t>var CACHE_NAME = 'bp-cache-v2.0.0';</w:t>
        <w:br/>
        <w:t>var ASSETS = [</w:t>
        <w:br/>
        <w:t xml:space="preserve">    '/',</w:t>
        <w:br/>
        <w:t xml:space="preserve">    '/index.html',</w:t>
        <w:br/>
        <w:t xml:space="preserve">    '/app_pro.html',</w:t>
        <w:br/>
        <w:t xml:space="preserve">    '/styles.css',</w:t>
        <w:br/>
        <w:t xml:space="preserve">    '/app.js'</w:t>
        <w:br/>
        <w:t>];</w:t>
        <w:br/>
        <w:br/>
        <w:t>self.addEventListener('install', function(event) {</w:t>
        <w:br/>
        <w:t xml:space="preserve">    event.waitUntil(</w:t>
        <w:br/>
        <w:t xml:space="preserve">        caches.open(CACHE_NAME)</w:t>
        <w:br/>
        <w:t xml:space="preserve">            .then(function(cache) {</w:t>
        <w:br/>
        <w:t xml:space="preserve">                return cache.addAll(ASSETS);</w:t>
        <w:br/>
        <w:t xml:space="preserve">            })</w:t>
        <w:br/>
        <w:t xml:space="preserve">    );</w:t>
        <w:br/>
        <w:t>});</w:t>
        <w:br/>
        <w:br/>
        <w:t>self.addEventListener('fetch', function(event) {</w:t>
        <w:br/>
        <w:t xml:space="preserve">    event.respondWith(</w:t>
        <w:br/>
        <w:t xml:space="preserve">        caches.match(event.request)</w:t>
        <w:br/>
        <w:t xml:space="preserve">            .then(function(response) {</w:t>
        <w:br/>
        <w:t xml:space="preserve">                return response || fetch(event.request);</w:t>
        <w:br/>
        <w:t xml:space="preserve">            })</w:t>
        <w:br/>
        <w:t xml:space="preserve">    );</w:t>
        <w:br/>
        <w:t>});</w:t>
      </w:r>
    </w:p>
    <w:p>
      <w:r>
        <w:rPr>
          <w:rFonts w:ascii="微软雅黑" w:hAnsi="微软雅黑" w:eastAsia="微软雅黑"/>
          <w:b w:val="0"/>
          <w:i w:val="0"/>
          <w:sz w:val="22"/>
        </w:rPr>
        <w:t>---</w:t>
      </w:r>
    </w:p>
    <w:p>
      <w:pPr>
        <w:pStyle w:val="Heading2"/>
      </w:pPr>
      <w:r>
        <w:rPr>
          <w:rFonts w:ascii="微软雅黑" w:hAnsi="微软雅黑" w:eastAsia="微软雅黑"/>
          <w:color w:val="2E75B6"/>
          <w:sz w:val="32"/>
        </w:rPr>
        <w:t>八、后端开发规范</w:t>
      </w:r>
    </w:p>
    <w:p>
      <w:pPr>
        <w:pStyle w:val="Heading3"/>
      </w:pPr>
      <w:r>
        <w:rPr>
          <w:rFonts w:ascii="微软雅黑" w:hAnsi="微软雅黑" w:eastAsia="微软雅黑"/>
          <w:color w:val="4472C4"/>
          <w:sz w:val="28"/>
        </w:rPr>
        <w:t>8.1 应用工厂模式</w:t>
      </w:r>
    </w:p>
    <w:p>
      <w:pPr>
        <w:ind w:left="567" w:right="567"/>
      </w:pPr>
      <w:r>
        <w:rPr>
          <w:rFonts w:ascii="Consolas" w:hAnsi="Consolas"/>
          <w:color w:val="555555"/>
          <w:sz w:val="18"/>
        </w:rPr>
        <w:t># app/__init__.py</w:t>
        <w:br/>
        <w:t>from flask import Flask</w:t>
        <w:br/>
        <w:t>from flask_cors import CORS</w:t>
        <w:br/>
        <w:br/>
        <w:t>def create_app(config_class=None):</w:t>
        <w:br/>
        <w:t xml:space="preserve">    """创建Flask应用"""</w:t>
        <w:br/>
        <w:t xml:space="preserve">    app = Flask(__name__)</w:t>
        <w:br/>
        <w:t xml:space="preserve">    </w:t>
        <w:br/>
        <w:t xml:space="preserve">    # 加载配置</w:t>
        <w:br/>
        <w:t xml:space="preserve">    if config_class is None:</w:t>
        <w:br/>
        <w:t xml:space="preserve">        from app.config import ProductionConfig</w:t>
        <w:br/>
        <w:t xml:space="preserve">        config_class = ProductionConfig</w:t>
        <w:br/>
        <w:t xml:space="preserve">    app.config.from_object(config_class)</w:t>
        <w:br/>
        <w:t xml:space="preserve">    </w:t>
        <w:br/>
        <w:t xml:space="preserve">    # 初始化扩展</w:t>
        <w:br/>
        <w:t xml:space="preserve">    CORS(app)</w:t>
        <w:br/>
        <w:t xml:space="preserve">    </w:t>
        <w:br/>
        <w:t xml:space="preserve">    # 初始化数据库</w:t>
        <w:br/>
        <w:t xml:space="preserve">    from app.models import init_db</w:t>
        <w:br/>
        <w:t xml:space="preserve">    init_db(app)</w:t>
        <w:br/>
        <w:t xml:space="preserve">    </w:t>
        <w:br/>
        <w:t xml:space="preserve">    # 初始化安全模块</w:t>
        <w:br/>
        <w:t xml:space="preserve">    from app.security import init_security</w:t>
        <w:br/>
        <w:t xml:space="preserve">    init_security(app)</w:t>
        <w:br/>
        <w:t xml:space="preserve">    </w:t>
        <w:br/>
        <w:t xml:space="preserve">    # 注册蓝图</w:t>
        <w:br/>
        <w:t xml:space="preserve">    from app.routes.auth import auth_bp</w:t>
        <w:br/>
        <w:t xml:space="preserve">    app.register_blueprint(auth_bp, url_prefix='/api/auth')</w:t>
        <w:br/>
        <w:t xml:space="preserve">    </w:t>
        <w:br/>
        <w:t xml:space="preserve">    return app</w:t>
      </w:r>
    </w:p>
    <w:p>
      <w:pPr>
        <w:pStyle w:val="Heading3"/>
      </w:pPr>
      <w:r>
        <w:rPr>
          <w:rFonts w:ascii="微软雅黑" w:hAnsi="微软雅黑" w:eastAsia="微软雅黑"/>
          <w:color w:val="4472C4"/>
          <w:sz w:val="28"/>
        </w:rPr>
        <w:t>8.2 蓝图设计</w:t>
      </w:r>
    </w:p>
    <w:p>
      <w:pPr>
        <w:ind w:left="567" w:right="567"/>
      </w:pPr>
      <w:r>
        <w:rPr>
          <w:rFonts w:ascii="Consolas" w:hAnsi="Consolas"/>
          <w:color w:val="555555"/>
          <w:sz w:val="18"/>
        </w:rPr>
        <w:t># app/routes/medication.py</w:t>
        <w:br/>
        <w:t>from flask import Blueprint, request, jsonify</w:t>
        <w:br/>
        <w:t>from app.models import db, Medication</w:t>
        <w:br/>
        <w:t>from app.security import rate_limit, log_api_call</w:t>
        <w:br/>
        <w:br/>
        <w:t>medication_bp = Blueprint('medication', __name__)</w:t>
        <w:br/>
        <w:br/>
        <w:t>@medication_bp.route('/add', methods=['POST'])</w:t>
        <w:br/>
        <w:t>@rate_limit(max_requests=100)</w:t>
        <w:br/>
        <w:t>@log_api_call</w:t>
        <w:br/>
        <w:t>def add_medication():</w:t>
        <w:br/>
        <w:t xml:space="preserve">    """添加药物"""</w:t>
        <w:br/>
        <w:t xml:space="preserve">    data = request.get_json()</w:t>
        <w:br/>
        <w:t xml:space="preserve">    </w:t>
        <w:br/>
        <w:t xml:space="preserve">    # 参数验证</w:t>
        <w:br/>
        <w:t xml:space="preserve">    if not data.get('name'):</w:t>
        <w:br/>
        <w:t xml:space="preserve">        return jsonify({</w:t>
        <w:br/>
        <w:t xml:space="preserve">            'success': False,</w:t>
        <w:br/>
        <w:t xml:space="preserve">            'message': '药物名称不能为空'</w:t>
        <w:br/>
        <w:t xml:space="preserve">        }), 400</w:t>
        <w:br/>
        <w:t xml:space="preserve">    </w:t>
        <w:br/>
        <w:t xml:space="preserve">    # 创建记录</w:t>
        <w:br/>
        <w:t xml:space="preserve">    medication = Medication(</w:t>
        <w:br/>
        <w:t xml:space="preserve">        member_id=data['member_id'],</w:t>
        <w:br/>
        <w:t xml:space="preserve">        name=data['name'],</w:t>
        <w:br/>
        <w:t xml:space="preserve">        dosage=data.get('dosage'),</w:t>
        <w:br/>
        <w:t xml:space="preserve">        frequency=data.get('frequency'),</w:t>
        <w:br/>
        <w:t xml:space="preserve">        times=json.dumps(data.get('times', [])),</w:t>
        <w:br/>
        <w:t xml:space="preserve">        quantity=data.get('quantity', 0)</w:t>
        <w:br/>
        <w:t xml:space="preserve">    )</w:t>
        <w:br/>
        <w:t xml:space="preserve">    </w:t>
        <w:br/>
        <w:t xml:space="preserve">    db.session.add(medication)</w:t>
        <w:br/>
        <w:t xml:space="preserve">    db.session.commit()</w:t>
        <w:br/>
        <w:t xml:space="preserve">    </w:t>
        <w:br/>
        <w:t xml:space="preserve">    return jsonify({</w:t>
        <w:br/>
        <w:t xml:space="preserve">        'success': True,</w:t>
        <w:br/>
        <w:t xml:space="preserve">        'data': {'medication_id': medication.id},</w:t>
        <w:br/>
        <w:t xml:space="preserve">        'message': '添加成功'</w:t>
        <w:br/>
        <w:t xml:space="preserve">    })</w:t>
      </w:r>
    </w:p>
    <w:p>
      <w:pPr>
        <w:pStyle w:val="Heading3"/>
      </w:pPr>
      <w:r>
        <w:rPr>
          <w:rFonts w:ascii="微软雅黑" w:hAnsi="微软雅黑" w:eastAsia="微软雅黑"/>
          <w:color w:val="4472C4"/>
          <w:sz w:val="28"/>
        </w:rPr>
        <w:t>8.3 数据模型</w:t>
      </w:r>
    </w:p>
    <w:p>
      <w:pPr>
        <w:ind w:left="567" w:right="567"/>
      </w:pPr>
      <w:r>
        <w:rPr>
          <w:rFonts w:ascii="Consolas" w:hAnsi="Consolas"/>
          <w:color w:val="555555"/>
          <w:sz w:val="18"/>
        </w:rPr>
        <w:t># app/models.py</w:t>
        <w:br/>
        <w:t>from flask_sqlalchemy import SQLAlchemy</w:t>
        <w:br/>
        <w:t>from datetime import datetime</w:t>
        <w:br/>
        <w:br/>
        <w:t>db = SQLAlchemy()</w:t>
        <w:br/>
        <w:br/>
        <w:t>class User(db.Model):</w:t>
        <w:br/>
        <w:t xml:space="preserve">    """用户模型"""</w:t>
        <w:br/>
        <w:t xml:space="preserve">    __tablename__ = 'users'</w:t>
        <w:br/>
        <w:t xml:space="preserve">    </w:t>
        <w:br/>
        <w:t xml:space="preserve">    id = db.Column(db.Integer, primary_key=True)</w:t>
        <w:br/>
        <w:t xml:space="preserve">    username = db.Column(db.String(80), unique=True, nullable=False)</w:t>
        <w:br/>
        <w:t xml:space="preserve">    password_hash = db.Column(db.String(256), nullable=False)</w:t>
        <w:br/>
        <w:t xml:space="preserve">    phone = db.Column(db.String(20), unique=True)</w:t>
        <w:br/>
        <w:t xml:space="preserve">    email = db.Column(db.String(120), unique=True)</w:t>
        <w:br/>
        <w:t xml:space="preserve">    created_at = db.Column(db.DateTime, default=datetime.utcnow)</w:t>
        <w:br/>
        <w:t xml:space="preserve">    </w:t>
        <w:br/>
        <w:t xml:space="preserve">    def set_password(self, password):</w:t>
        <w:br/>
        <w:t xml:space="preserve">        """设置密码"""</w:t>
        <w:br/>
        <w:t xml:space="preserve">        from app.security import PasswordHasher</w:t>
        <w:br/>
        <w:t xml:space="preserve">        self.password_hash = PasswordHasher.hash_password(password)</w:t>
        <w:br/>
        <w:t xml:space="preserve">    </w:t>
        <w:br/>
        <w:t xml:space="preserve">    def check_password(self, password):</w:t>
        <w:br/>
        <w:t xml:space="preserve">        """验证密码"""</w:t>
        <w:br/>
        <w:t xml:space="preserve">        from app.security import PasswordHasher</w:t>
        <w:br/>
        <w:t xml:space="preserve">        return PasswordHasher.verify_password(password, self.password_hash)</w:t>
      </w:r>
    </w:p>
    <w:p>
      <w:pPr>
        <w:pStyle w:val="Heading3"/>
      </w:pPr>
      <w:r>
        <w:rPr>
          <w:rFonts w:ascii="微软雅黑" w:hAnsi="微软雅黑" w:eastAsia="微软雅黑"/>
          <w:color w:val="4472C4"/>
          <w:sz w:val="28"/>
        </w:rPr>
        <w:t>8.4 错误处理</w:t>
      </w:r>
    </w:p>
    <w:p>
      <w:pPr>
        <w:ind w:left="567" w:right="567"/>
      </w:pPr>
      <w:r>
        <w:rPr>
          <w:rFonts w:ascii="Consolas" w:hAnsi="Consolas"/>
          <w:color w:val="555555"/>
          <w:sz w:val="18"/>
        </w:rPr>
        <w:t># app/errors.py</w:t>
        <w:br/>
        <w:t>from flask import jsonify</w:t>
        <w:br/>
        <w:br/>
        <w:t>def register_error_handlers(app):</w:t>
        <w:br/>
        <w:t xml:space="preserve">    """注册错误处理器"""</w:t>
        <w:br/>
        <w:t xml:space="preserve">    </w:t>
        <w:br/>
        <w:t xml:space="preserve">    @app.errorhandler(400)</w:t>
        <w:br/>
        <w:t xml:space="preserve">    def bad_request(error):</w:t>
        <w:br/>
        <w:t xml:space="preserve">        return jsonify({</w:t>
        <w:br/>
        <w:t xml:space="preserve">            'success': False,</w:t>
        <w:br/>
        <w:t xml:space="preserve">            'error': {</w:t>
        <w:br/>
        <w:t xml:space="preserve">                'code': 'BAD_REQUEST',</w:t>
        <w:br/>
        <w:t xml:space="preserve">                'message': '请求参数错误'</w:t>
        <w:br/>
        <w:t xml:space="preserve">            }</w:t>
        <w:br/>
        <w:t xml:space="preserve">        }), 400</w:t>
        <w:br/>
        <w:t xml:space="preserve">    </w:t>
        <w:br/>
        <w:t xml:space="preserve">    @app.errorhandler(401)</w:t>
        <w:br/>
        <w:t xml:space="preserve">    def unauthorized(error):</w:t>
        <w:br/>
        <w:t xml:space="preserve">        return jsonify({</w:t>
        <w:br/>
        <w:t xml:space="preserve">            'success': False,</w:t>
        <w:br/>
        <w:t xml:space="preserve">            'error': {</w:t>
        <w:br/>
        <w:t xml:space="preserve">                'code': 'UNAUTHORIZED',</w:t>
        <w:br/>
        <w:t xml:space="preserve">                'message': '请先登录'</w:t>
        <w:br/>
        <w:t xml:space="preserve">            }</w:t>
        <w:br/>
        <w:t xml:space="preserve">        }), 401</w:t>
        <w:br/>
        <w:t xml:space="preserve">    </w:t>
        <w:br/>
        <w:t xml:space="preserve">    @app.errorhandler(404)</w:t>
        <w:br/>
        <w:t xml:space="preserve">    def not_found(error):</w:t>
        <w:br/>
        <w:t xml:space="preserve">        return jsonify({</w:t>
        <w:br/>
        <w:t xml:space="preserve">            'success': False,</w:t>
        <w:br/>
        <w:t xml:space="preserve">            'error': {</w:t>
        <w:br/>
        <w:t xml:space="preserve">                'code': 'NOT_FOUND',</w:t>
        <w:br/>
        <w:t xml:space="preserve">                'message': '资源不存在'</w:t>
        <w:br/>
        <w:t xml:space="preserve">            }</w:t>
        <w:br/>
        <w:t xml:space="preserve">        }), 404</w:t>
        <w:br/>
        <w:t xml:space="preserve">    </w:t>
        <w:br/>
        <w:t xml:space="preserve">    @app.errorhandler(500)</w:t>
        <w:br/>
        <w:t xml:space="preserve">    def internal_error(error):</w:t>
        <w:br/>
        <w:t xml:space="preserve">        app.logger.error(f'服务器内部错误: {str(error)}')</w:t>
        <w:br/>
        <w:t xml:space="preserve">        return jsonify({</w:t>
        <w:br/>
        <w:t xml:space="preserve">            'success': False,</w:t>
        <w:br/>
        <w:t xml:space="preserve">            'error': {</w:t>
        <w:br/>
        <w:t xml:space="preserve">                'code': 'INTERNAL_ERROR',</w:t>
        <w:br/>
        <w:t xml:space="preserve">                'message': '服务器内部错误'</w:t>
        <w:br/>
        <w:t xml:space="preserve">            }</w:t>
        <w:br/>
        <w:t xml:space="preserve">        }), 500</w:t>
      </w:r>
    </w:p>
    <w:p>
      <w:r>
        <w:rPr>
          <w:rFonts w:ascii="微软雅黑" w:hAnsi="微软雅黑" w:eastAsia="微软雅黑"/>
          <w:b w:val="0"/>
          <w:i w:val="0"/>
          <w:sz w:val="22"/>
        </w:rPr>
        <w:t>---</w:t>
      </w:r>
    </w:p>
    <w:p>
      <w:pPr>
        <w:pStyle w:val="Heading2"/>
      </w:pPr>
      <w:r>
        <w:rPr>
          <w:rFonts w:ascii="微软雅黑" w:hAnsi="微软雅黑" w:eastAsia="微软雅黑"/>
          <w:color w:val="2E75B6"/>
          <w:sz w:val="32"/>
        </w:rPr>
        <w:t>九、安全设计</w:t>
      </w:r>
    </w:p>
    <w:p>
      <w:pPr>
        <w:pStyle w:val="Heading3"/>
      </w:pPr>
      <w:r>
        <w:rPr>
          <w:rFonts w:ascii="微软雅黑" w:hAnsi="微软雅黑" w:eastAsia="微软雅黑"/>
          <w:color w:val="4472C4"/>
          <w:sz w:val="28"/>
        </w:rPr>
        <w:t>9.1 密码安全</w:t>
      </w:r>
    </w:p>
    <w:p>
      <w:pPr>
        <w:ind w:left="567" w:right="567"/>
      </w:pPr>
      <w:r>
        <w:rPr>
          <w:rFonts w:ascii="Consolas" w:hAnsi="Consolas"/>
          <w:color w:val="555555"/>
          <w:sz w:val="18"/>
        </w:rPr>
        <w:t># app/security.py</w:t>
        <w:br/>
        <w:t>import hashlib</w:t>
        <w:br/>
        <w:t>import secrets</w:t>
        <w:br/>
        <w:br/>
        <w:t>class PasswordHasher:</w:t>
        <w:br/>
        <w:t xml:space="preserve">    """密码加密和验证"""</w:t>
        <w:br/>
        <w:t xml:space="preserve">    </w:t>
        <w:br/>
        <w:t xml:space="preserve">    @staticmethod</w:t>
        <w:br/>
        <w:t xml:space="preserve">    def hash_password(password):</w:t>
        <w:br/>
        <w:t xml:space="preserve">        """加密密码"""</w:t>
        <w:br/>
        <w:t xml:space="preserve">        salt = secrets.token_hex(16)</w:t>
        <w:br/>
        <w:t xml:space="preserve">        hashed = hashlib.pbkdf2_hmac(</w:t>
        <w:br/>
        <w:t xml:space="preserve">            'sha256',</w:t>
        <w:br/>
        <w:t xml:space="preserve">            password.encode('utf-8'),</w:t>
        <w:br/>
        <w:t xml:space="preserve">            salt.encode('utf-8'),</w:t>
        <w:br/>
        <w:t xml:space="preserve">            100000  # 迭代次数</w:t>
        <w:br/>
        <w:t xml:space="preserve">        )</w:t>
        <w:br/>
        <w:t xml:space="preserve">        return f"{salt}${hashed.hex()}"</w:t>
        <w:br/>
        <w:t xml:space="preserve">    </w:t>
        <w:br/>
        <w:t xml:space="preserve">    @staticmethod</w:t>
        <w:br/>
        <w:t xml:space="preserve">    def verify_password(password, hashed):</w:t>
        <w:br/>
        <w:t xml:space="preserve">        """验证密码"""</w:t>
        <w:br/>
        <w:t xml:space="preserve">        try:</w:t>
        <w:br/>
        <w:t xml:space="preserve">            salt, hash_value = hashed.split('$')</w:t>
        <w:br/>
        <w:t xml:space="preserve">            new_hash = hashlib.pbkdf2_hmac(</w:t>
        <w:br/>
        <w:t xml:space="preserve">                'sha256',</w:t>
        <w:br/>
        <w:t xml:space="preserve">                password.encode('utf-8'),</w:t>
        <w:br/>
        <w:t xml:space="preserve">                salt.encode('utf-8'),</w:t>
        <w:br/>
        <w:t xml:space="preserve">                100000</w:t>
        <w:br/>
        <w:t xml:space="preserve">            )</w:t>
        <w:br/>
        <w:t xml:space="preserve">            return hmac.compare_digest(new_hash.hex(), hash_value)</w:t>
        <w:br/>
        <w:t xml:space="preserve">        except Exception:</w:t>
        <w:br/>
        <w:t xml:space="preserve">            return False</w:t>
      </w:r>
    </w:p>
    <w:p>
      <w:pPr>
        <w:pStyle w:val="Heading3"/>
      </w:pPr>
      <w:r>
        <w:rPr>
          <w:rFonts w:ascii="微软雅黑" w:hAnsi="微软雅黑" w:eastAsia="微软雅黑"/>
          <w:color w:val="4472C4"/>
          <w:sz w:val="28"/>
        </w:rPr>
        <w:t>9.2 XSS防护</w:t>
      </w:r>
    </w:p>
    <w:p>
      <w:pPr>
        <w:ind w:left="567" w:right="567"/>
      </w:pPr>
      <w:r>
        <w:rPr>
          <w:rFonts w:ascii="Consolas" w:hAnsi="Consolas"/>
          <w:color w:val="555555"/>
          <w:sz w:val="18"/>
        </w:rPr>
        <w:t>class XSSProtector:</w:t>
        <w:br/>
        <w:t xml:space="preserve">    """XSS攻击防护"""</w:t>
        <w:br/>
        <w:t xml:space="preserve">    </w:t>
        <w:br/>
        <w:t xml:space="preserve">    DANGEROUS_PATTERNS = [</w:t>
        <w:br/>
        <w:t xml:space="preserve">        r'&lt;script[^&gt;]*&gt;.*?&lt;/script&gt;',</w:t>
        <w:br/>
        <w:t xml:space="preserve">        r'javascript:',</w:t>
        <w:br/>
        <w:t xml:space="preserve">        r'on\w+\s*=',</w:t>
        <w:br/>
        <w:t xml:space="preserve">        r'&lt;iframe[^&gt;]*&gt;.*?&lt;/iframe&gt;',</w:t>
        <w:br/>
        <w:t xml:space="preserve">    ]</w:t>
        <w:br/>
        <w:t xml:space="preserve">    </w:t>
        <w:br/>
        <w:t xml:space="preserve">    @classmethod</w:t>
        <w:br/>
        <w:t xml:space="preserve">    def sanitize(cls, text):</w:t>
        <w:br/>
        <w:t xml:space="preserve">        """清理XSS攻击代码"""</w:t>
        <w:br/>
        <w:t xml:space="preserve">        if not text:</w:t>
        <w:br/>
        <w:t xml:space="preserve">            return text</w:t>
        <w:br/>
        <w:t xml:space="preserve">        </w:t>
        <w:br/>
        <w:t xml:space="preserve">        for pattern in cls.DANGEROUS_PATTERNS:</w:t>
        <w:br/>
        <w:t xml:space="preserve">            text = re.sub(pattern, '', text, flags=re.IGNORECASE | re.DOTALL)</w:t>
        <w:br/>
        <w:t xml:space="preserve">        </w:t>
        <w:br/>
        <w:t xml:space="preserve">        # HTML实体编码</w:t>
        <w:br/>
        <w:t xml:space="preserve">        text = text.replace('&amp;', '&amp;amp;')</w:t>
        <w:br/>
        <w:t xml:space="preserve">        text = text.replace('&lt;', '&amp;lt;')</w:t>
        <w:br/>
        <w:t xml:space="preserve">        text = text.replace('&gt;', '&amp;gt;')</w:t>
        <w:br/>
        <w:t xml:space="preserve">        text = text.replace('"', '&amp;quot;')</w:t>
        <w:br/>
        <w:t xml:space="preserve">        </w:t>
        <w:br/>
        <w:t xml:space="preserve">        return text</w:t>
      </w:r>
    </w:p>
    <w:p>
      <w:pPr>
        <w:pStyle w:val="Heading3"/>
      </w:pPr>
      <w:r>
        <w:rPr>
          <w:rFonts w:ascii="微软雅黑" w:hAnsi="微软雅黑" w:eastAsia="微软雅黑"/>
          <w:color w:val="4472C4"/>
          <w:sz w:val="28"/>
        </w:rPr>
        <w:t>9.3 CSRF防护</w:t>
      </w:r>
    </w:p>
    <w:p>
      <w:pPr>
        <w:ind w:left="567" w:right="567"/>
      </w:pPr>
      <w:r>
        <w:rPr>
          <w:rFonts w:ascii="Consolas" w:hAnsi="Consolas"/>
          <w:color w:val="555555"/>
          <w:sz w:val="18"/>
        </w:rPr>
        <w:t>class CSRFProtector:</w:t>
        <w:br/>
        <w:t xml:space="preserve">    """CSRF攻击防护"""</w:t>
        <w:br/>
        <w:t xml:space="preserve">    </w:t>
        <w:br/>
        <w:t xml:space="preserve">    @staticmethod</w:t>
        <w:br/>
        <w:t xml:space="preserve">    def generate_token():</w:t>
        <w:br/>
        <w:t xml:space="preserve">        """生成CSRF Token"""</w:t>
        <w:br/>
        <w:t xml:space="preserve">        return secrets.token_hex(32)</w:t>
        <w:br/>
        <w:t xml:space="preserve">    </w:t>
        <w:br/>
        <w:t xml:space="preserve">    @staticmethod</w:t>
        <w:br/>
        <w:t xml:space="preserve">    def validate_token(request):</w:t>
        <w:br/>
        <w:t xml:space="preserve">        """验证CSRF Token"""</w:t>
        <w:br/>
        <w:t xml:space="preserve">        token = request.headers.get('X-CSRF-Token')</w:t>
        <w:br/>
        <w:t xml:space="preserve">        session_token = session.get('csrf_token')</w:t>
        <w:br/>
        <w:t xml:space="preserve">        </w:t>
        <w:br/>
        <w:t xml:space="preserve">        if not token or not session_token:</w:t>
        <w:br/>
        <w:t xml:space="preserve">            return False</w:t>
        <w:br/>
        <w:t xml:space="preserve">        </w:t>
        <w:br/>
        <w:t xml:space="preserve">        return hmac.compare_digest(token, session_token)</w:t>
      </w:r>
    </w:p>
    <w:p>
      <w:pPr>
        <w:pStyle w:val="Heading3"/>
      </w:pPr>
      <w:r>
        <w:rPr>
          <w:rFonts w:ascii="微软雅黑" w:hAnsi="微软雅黑" w:eastAsia="微软雅黑"/>
          <w:color w:val="4472C4"/>
          <w:sz w:val="28"/>
        </w:rPr>
        <w:t>9.4 速率限制</w:t>
      </w:r>
    </w:p>
    <w:p>
      <w:pPr>
        <w:ind w:left="567" w:right="567"/>
      </w:pPr>
      <w:r>
        <w:rPr>
          <w:rFonts w:ascii="Consolas" w:hAnsi="Consolas"/>
          <w:color w:val="555555"/>
          <w:sz w:val="18"/>
        </w:rPr>
        <w:t>class RateLimiter:</w:t>
        <w:br/>
        <w:t xml:space="preserve">    """API速率限制"""</w:t>
        <w:br/>
        <w:t xml:space="preserve">    </w:t>
        <w:br/>
        <w:t xml:space="preserve">    def __init__(self):</w:t>
        <w:br/>
        <w:t xml:space="preserve">        self.requests = {}</w:t>
        <w:br/>
        <w:t xml:space="preserve">    </w:t>
        <w:br/>
        <w:t xml:space="preserve">    def is_allowed(self, key, max_requests=100, window=3600):</w:t>
        <w:br/>
        <w:t xml:space="preserve">        """检查是否允许请求"""</w:t>
        <w:br/>
        <w:t xml:space="preserve">        now = datetime.now()</w:t>
        <w:br/>
        <w:t xml:space="preserve">        </w:t>
        <w:br/>
        <w:t xml:space="preserve">        if key not in self.requests:</w:t>
        <w:br/>
        <w:t xml:space="preserve">            self.requests[key] = []</w:t>
        <w:br/>
        <w:t xml:space="preserve">        </w:t>
        <w:br/>
        <w:t xml:space="preserve">        # 清理过期记录</w:t>
        <w:br/>
        <w:t xml:space="preserve">        self.requests[key] = [</w:t>
        <w:br/>
        <w:t xml:space="preserve">            t for t in self.requests[key]</w:t>
        <w:br/>
        <w:t xml:space="preserve">            if (now - t).total_seconds() &lt; window</w:t>
        <w:br/>
        <w:t xml:space="preserve">        ]</w:t>
        <w:br/>
        <w:t xml:space="preserve">        </w:t>
        <w:br/>
        <w:t xml:space="preserve">        if len(self.requests[key]) &gt;= max_requests:</w:t>
        <w:br/>
        <w:t xml:space="preserve">            return False</w:t>
        <w:br/>
        <w:t xml:space="preserve">        </w:t>
        <w:br/>
        <w:t xml:space="preserve">        self.requests[key].append(now)</w:t>
        <w:br/>
        <w:t xml:space="preserve">        return True</w:t>
        <w:br/>
        <w:br/>
        <w:t>def rate_limit(max_requests=100, window=3600):</w:t>
        <w:br/>
        <w:t xml:space="preserve">    """速率限制装饰器"""</w:t>
        <w:br/>
        <w:t xml:space="preserve">    def decorator(f):</w:t>
        <w:br/>
        <w:t xml:space="preserve">        @wraps(f)</w:t>
        <w:br/>
        <w:t xml:space="preserve">        def decorated_function(*args, **kwargs):</w:t>
        <w:br/>
        <w:t xml:space="preserve">            client_ip = request.remote_addr</w:t>
        <w:br/>
        <w:t xml:space="preserve">            if not rate_limiter.is_allowed(client_ip, max_requests, window):</w:t>
        <w:br/>
        <w:t xml:space="preserve">                return jsonify({</w:t>
        <w:br/>
        <w:t xml:space="preserve">                    'success': False,</w:t>
        <w:br/>
        <w:t xml:space="preserve">                    'message': '请求过于频繁，请稍后再试'</w:t>
        <w:br/>
        <w:t xml:space="preserve">                }), 429</w:t>
        <w:br/>
        <w:t xml:space="preserve">            return f(*args, **kwargs)</w:t>
        <w:br/>
        <w:t xml:space="preserve">        return decorated_function</w:t>
        <w:br/>
        <w:t xml:space="preserve">    return decorator</w:t>
      </w:r>
    </w:p>
    <w:p>
      <w:r>
        <w:rPr>
          <w:rFonts w:ascii="微软雅黑" w:hAnsi="微软雅黑" w:eastAsia="微软雅黑"/>
          <w:b w:val="0"/>
          <w:i w:val="0"/>
          <w:sz w:val="22"/>
        </w:rPr>
        <w:t>---</w:t>
      </w:r>
    </w:p>
    <w:p>
      <w:pPr>
        <w:pStyle w:val="Heading2"/>
      </w:pPr>
      <w:r>
        <w:rPr>
          <w:rFonts w:ascii="微软雅黑" w:hAnsi="微软雅黑" w:eastAsia="微软雅黑"/>
          <w:color w:val="2E75B6"/>
          <w:sz w:val="32"/>
        </w:rPr>
        <w:t>十、测试指南</w:t>
      </w:r>
    </w:p>
    <w:p>
      <w:pPr>
        <w:pStyle w:val="Heading3"/>
      </w:pPr>
      <w:r>
        <w:rPr>
          <w:rFonts w:ascii="微软雅黑" w:hAnsi="微软雅黑" w:eastAsia="微软雅黑"/>
          <w:color w:val="4472C4"/>
          <w:sz w:val="28"/>
        </w:rPr>
        <w:t>10.1 测试类型</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tcPr>
          <w:p>
            <w:pPr>
              <w:jc w:val="center"/>
            </w:pPr>
            <w:r>
              <w:rPr>
                <w:rFonts w:ascii="微软雅黑" w:hAnsi="微软雅黑" w:eastAsia="微软雅黑"/>
                <w:b/>
                <w:sz w:val="20"/>
              </w:rPr>
              <w:t>测试类型</w:t>
            </w:r>
          </w:p>
        </w:tc>
        <w:tc>
          <w:tcPr>
            <w:tcW w:type="dxa" w:w="2880"/>
          </w:tcPr>
          <w:p>
            <w:pPr>
              <w:jc w:val="center"/>
            </w:pPr>
            <w:r>
              <w:rPr>
                <w:rFonts w:ascii="微软雅黑" w:hAnsi="微软雅黑" w:eastAsia="微软雅黑"/>
                <w:b/>
                <w:sz w:val="20"/>
              </w:rPr>
              <w:t>工具</w:t>
            </w:r>
          </w:p>
        </w:tc>
        <w:tc>
          <w:tcPr>
            <w:tcW w:type="dxa" w:w="2880"/>
          </w:tcPr>
          <w:p>
            <w:pPr>
              <w:jc w:val="center"/>
            </w:pPr>
            <w:r>
              <w:rPr>
                <w:rFonts w:ascii="微软雅黑" w:hAnsi="微软雅黑" w:eastAsia="微软雅黑"/>
                <w:b/>
                <w:sz w:val="20"/>
              </w:rPr>
              <w:t>覆盖范围</w:t>
            </w:r>
          </w:p>
        </w:tc>
      </w:tr>
      <w:tr>
        <w:tc>
          <w:tcPr>
            <w:tcW w:type="dxa" w:w="2880"/>
          </w:tcPr>
          <w:p>
            <w:r>
              <w:rPr>
                <w:rFonts w:ascii="微软雅黑" w:hAnsi="微软雅黑" w:eastAsia="微软雅黑"/>
                <w:sz w:val="20"/>
              </w:rPr>
              <w:t>单元测试</w:t>
            </w:r>
          </w:p>
        </w:tc>
        <w:tc>
          <w:tcPr>
            <w:tcW w:type="dxa" w:w="2880"/>
          </w:tcPr>
          <w:p>
            <w:r>
              <w:rPr>
                <w:rFonts w:ascii="微软雅黑" w:hAnsi="微软雅黑" w:eastAsia="微软雅黑"/>
                <w:sz w:val="20"/>
              </w:rPr>
              <w:t>pytest</w:t>
            </w:r>
          </w:p>
        </w:tc>
        <w:tc>
          <w:tcPr>
            <w:tcW w:type="dxa" w:w="2880"/>
          </w:tcPr>
          <w:p>
            <w:r>
              <w:rPr>
                <w:rFonts w:ascii="微软雅黑" w:hAnsi="微软雅黑" w:eastAsia="微软雅黑"/>
                <w:sz w:val="20"/>
              </w:rPr>
              <w:t>业务逻辑</w:t>
            </w:r>
          </w:p>
        </w:tc>
      </w:tr>
      <w:tr>
        <w:tc>
          <w:tcPr>
            <w:tcW w:type="dxa" w:w="2880"/>
          </w:tcPr>
          <w:p>
            <w:r>
              <w:rPr>
                <w:rFonts w:ascii="微软雅黑" w:hAnsi="微软雅黑" w:eastAsia="微软雅黑"/>
                <w:sz w:val="20"/>
              </w:rPr>
              <w:t>集成测试</w:t>
            </w:r>
          </w:p>
        </w:tc>
        <w:tc>
          <w:tcPr>
            <w:tcW w:type="dxa" w:w="2880"/>
          </w:tcPr>
          <w:p>
            <w:r>
              <w:rPr>
                <w:rFonts w:ascii="微软雅黑" w:hAnsi="微软雅黑" w:eastAsia="微软雅黑"/>
                <w:sz w:val="20"/>
              </w:rPr>
              <w:t>pytest + Flask Test Client</w:t>
            </w:r>
          </w:p>
        </w:tc>
        <w:tc>
          <w:tcPr>
            <w:tcW w:type="dxa" w:w="2880"/>
          </w:tcPr>
          <w:p>
            <w:r>
              <w:rPr>
                <w:rFonts w:ascii="微软雅黑" w:hAnsi="微软雅黑" w:eastAsia="微软雅黑"/>
                <w:sz w:val="20"/>
              </w:rPr>
              <w:t>API接口</w:t>
            </w:r>
          </w:p>
        </w:tc>
      </w:tr>
      <w:tr>
        <w:tc>
          <w:tcPr>
            <w:tcW w:type="dxa" w:w="2880"/>
          </w:tcPr>
          <w:p>
            <w:r>
              <w:rPr>
                <w:rFonts w:ascii="微软雅黑" w:hAnsi="微软雅黑" w:eastAsia="微软雅黑"/>
                <w:sz w:val="20"/>
              </w:rPr>
              <w:t>功能测试</w:t>
            </w:r>
          </w:p>
        </w:tc>
        <w:tc>
          <w:tcPr>
            <w:tcW w:type="dxa" w:w="2880"/>
          </w:tcPr>
          <w:p>
            <w:r>
              <w:rPr>
                <w:rFonts w:ascii="微软雅黑" w:hAnsi="微软雅黑" w:eastAsia="微软雅黑"/>
                <w:sz w:val="20"/>
              </w:rPr>
              <w:t>Python自动化脚本</w:t>
            </w:r>
          </w:p>
        </w:tc>
        <w:tc>
          <w:tcPr>
            <w:tcW w:type="dxa" w:w="2880"/>
          </w:tcPr>
          <w:p>
            <w:r>
              <w:rPr>
                <w:rFonts w:ascii="微软雅黑" w:hAnsi="微软雅黑" w:eastAsia="微软雅黑"/>
                <w:sz w:val="20"/>
              </w:rPr>
              <w:t>核心功能</w:t>
            </w:r>
          </w:p>
        </w:tc>
      </w:tr>
      <w:tr>
        <w:tc>
          <w:tcPr>
            <w:tcW w:type="dxa" w:w="2880"/>
          </w:tcPr>
          <w:p>
            <w:r>
              <w:rPr>
                <w:rFonts w:ascii="微软雅黑" w:hAnsi="微软雅黑" w:eastAsia="微软雅黑"/>
                <w:sz w:val="20"/>
              </w:rPr>
              <w:t>压力测试</w:t>
            </w:r>
          </w:p>
        </w:tc>
        <w:tc>
          <w:tcPr>
            <w:tcW w:type="dxa" w:w="2880"/>
          </w:tcPr>
          <w:p>
            <w:r>
              <w:rPr>
                <w:rFonts w:ascii="微软雅黑" w:hAnsi="微软雅黑" w:eastAsia="微软雅黑"/>
                <w:sz w:val="20"/>
              </w:rPr>
              <w:t>JMeter / Python脚本</w:t>
            </w:r>
          </w:p>
        </w:tc>
        <w:tc>
          <w:tcPr>
            <w:tcW w:type="dxa" w:w="2880"/>
          </w:tcPr>
          <w:p>
            <w:r>
              <w:rPr>
                <w:rFonts w:ascii="微软雅黑" w:hAnsi="微软雅黑" w:eastAsia="微软雅黑"/>
                <w:sz w:val="20"/>
              </w:rPr>
              <w:t>性能指标</w:t>
            </w:r>
          </w:p>
        </w:tc>
      </w:tr>
      <w:tr>
        <w:tc>
          <w:tcPr>
            <w:tcW w:type="dxa" w:w="2880"/>
          </w:tcPr>
          <w:p>
            <w:r>
              <w:rPr>
                <w:rFonts w:ascii="微软雅黑" w:hAnsi="微软雅黑" w:eastAsia="微软雅黑"/>
                <w:sz w:val="20"/>
              </w:rPr>
              <w:t>安全测试</w:t>
            </w:r>
          </w:p>
        </w:tc>
        <w:tc>
          <w:tcPr>
            <w:tcW w:type="dxa" w:w="2880"/>
          </w:tcPr>
          <w:p>
            <w:r>
              <w:rPr>
                <w:rFonts w:ascii="微软雅黑" w:hAnsi="微软雅黑" w:eastAsia="微软雅黑"/>
                <w:sz w:val="20"/>
              </w:rPr>
              <w:t>OWASP ZAP</w:t>
            </w:r>
          </w:p>
        </w:tc>
        <w:tc>
          <w:tcPr>
            <w:tcW w:type="dxa" w:w="2880"/>
          </w:tcPr>
          <w:p>
            <w:r>
              <w:rPr>
                <w:rFonts w:ascii="微软雅黑" w:hAnsi="微软雅黑" w:eastAsia="微软雅黑"/>
                <w:sz w:val="20"/>
              </w:rPr>
              <w:t>安全漏洞</w:t>
            </w:r>
          </w:p>
        </w:tc>
      </w:tr>
    </w:tbl>
    <w:p/>
    <w:p>
      <w:pPr>
        <w:pStyle w:val="Heading3"/>
      </w:pPr>
      <w:r>
        <w:rPr>
          <w:rFonts w:ascii="微软雅黑" w:hAnsi="微软雅黑" w:eastAsia="微软雅黑"/>
          <w:color w:val="4472C4"/>
          <w:sz w:val="28"/>
        </w:rPr>
        <w:t>10.2 运行测试</w:t>
      </w:r>
    </w:p>
    <w:p>
      <w:pPr>
        <w:ind w:left="567" w:right="567"/>
      </w:pPr>
      <w:r>
        <w:rPr>
          <w:rFonts w:ascii="Consolas" w:hAnsi="Consolas"/>
          <w:color w:val="555555"/>
          <w:sz w:val="18"/>
        </w:rPr>
        <w:t># 运行功能测试</w:t>
        <w:br/>
        <w:t>python comprehensive_test.py</w:t>
        <w:br/>
        <w:br/>
        <w:t># 运行单元测试</w:t>
        <w:br/>
        <w:t>pytest tests/</w:t>
        <w:br/>
        <w:br/>
        <w:t># 运行压力测试</w:t>
        <w:br/>
        <w:t>python stress_test.py</w:t>
      </w:r>
    </w:p>
    <w:p>
      <w:pPr>
        <w:pStyle w:val="Heading3"/>
      </w:pPr>
      <w:r>
        <w:rPr>
          <w:rFonts w:ascii="微软雅黑" w:hAnsi="微软雅黑" w:eastAsia="微软雅黑"/>
          <w:color w:val="4472C4"/>
          <w:sz w:val="28"/>
        </w:rPr>
        <w:t>10.3 测试报告</w:t>
      </w:r>
    </w:p>
    <w:p>
      <w:r>
        <w:rPr>
          <w:rFonts w:ascii="微软雅黑" w:hAnsi="微软雅黑" w:eastAsia="微软雅黑"/>
          <w:b w:val="0"/>
          <w:i w:val="0"/>
          <w:sz w:val="22"/>
        </w:rPr>
        <w:t>测试报告生成在 `test_reports/` 目录：</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tcPr>
          <w:p>
            <w:pPr>
              <w:jc w:val="center"/>
            </w:pPr>
            <w:r>
              <w:rPr>
                <w:rFonts w:ascii="微软雅黑" w:hAnsi="微软雅黑" w:eastAsia="微软雅黑"/>
                <w:b/>
                <w:sz w:val="20"/>
              </w:rPr>
              <w:t>文件</w:t>
            </w:r>
          </w:p>
        </w:tc>
        <w:tc>
          <w:tcPr>
            <w:tcW w:type="dxa" w:w="4320"/>
          </w:tcPr>
          <w:p>
            <w:pPr>
              <w:jc w:val="center"/>
            </w:pPr>
            <w:r>
              <w:rPr>
                <w:rFonts w:ascii="微软雅黑" w:hAnsi="微软雅黑" w:eastAsia="微软雅黑"/>
                <w:b/>
                <w:sz w:val="20"/>
              </w:rPr>
              <w:t>内容</w:t>
            </w:r>
          </w:p>
        </w:tc>
      </w:tr>
      <w:tr>
        <w:tc>
          <w:tcPr>
            <w:tcW w:type="dxa" w:w="4320"/>
          </w:tcPr>
          <w:p>
            <w:r>
              <w:rPr>
                <w:rFonts w:ascii="微软雅黑" w:hAnsi="微软雅黑" w:eastAsia="微软雅黑"/>
                <w:sz w:val="20"/>
              </w:rPr>
              <w:t>测试报告.txt</w:t>
            </w:r>
          </w:p>
        </w:tc>
        <w:tc>
          <w:tcPr>
            <w:tcW w:type="dxa" w:w="4320"/>
          </w:tcPr>
          <w:p>
            <w:r>
              <w:rPr>
                <w:rFonts w:ascii="微软雅黑" w:hAnsi="微软雅黑" w:eastAsia="微软雅黑"/>
                <w:sz w:val="20"/>
              </w:rPr>
              <w:t>综合测试报告</w:t>
            </w:r>
          </w:p>
        </w:tc>
      </w:tr>
      <w:tr>
        <w:tc>
          <w:tcPr>
            <w:tcW w:type="dxa" w:w="4320"/>
          </w:tcPr>
          <w:p>
            <w:r>
              <w:rPr>
                <w:rFonts w:ascii="微软雅黑" w:hAnsi="微软雅黑" w:eastAsia="微软雅黑"/>
                <w:sz w:val="20"/>
              </w:rPr>
              <w:t>功能测试报告.txt</w:t>
            </w:r>
          </w:p>
        </w:tc>
        <w:tc>
          <w:tcPr>
            <w:tcW w:type="dxa" w:w="4320"/>
          </w:tcPr>
          <w:p>
            <w:r>
              <w:rPr>
                <w:rFonts w:ascii="微软雅黑" w:hAnsi="微软雅黑" w:eastAsia="微软雅黑"/>
                <w:sz w:val="20"/>
              </w:rPr>
              <w:t>功能测试详情</w:t>
            </w:r>
          </w:p>
        </w:tc>
      </w:tr>
      <w:tr>
        <w:tc>
          <w:tcPr>
            <w:tcW w:type="dxa" w:w="4320"/>
          </w:tcPr>
          <w:p>
            <w:r>
              <w:rPr>
                <w:rFonts w:ascii="微软雅黑" w:hAnsi="微软雅黑" w:eastAsia="微软雅黑"/>
                <w:sz w:val="20"/>
              </w:rPr>
              <w:t>压力测试报告.txt</w:t>
            </w:r>
          </w:p>
        </w:tc>
        <w:tc>
          <w:tcPr>
            <w:tcW w:type="dxa" w:w="4320"/>
          </w:tcPr>
          <w:p>
            <w:r>
              <w:rPr>
                <w:rFonts w:ascii="微软雅黑" w:hAnsi="微软雅黑" w:eastAsia="微软雅黑"/>
                <w:sz w:val="20"/>
              </w:rPr>
              <w:t>压力测试详情</w:t>
            </w:r>
          </w:p>
        </w:tc>
      </w:tr>
      <w:tr>
        <w:tc>
          <w:tcPr>
            <w:tcW w:type="dxa" w:w="4320"/>
          </w:tcPr>
          <w:p>
            <w:r>
              <w:rPr>
                <w:rFonts w:ascii="微软雅黑" w:hAnsi="微软雅黑" w:eastAsia="微软雅黑"/>
                <w:sz w:val="20"/>
              </w:rPr>
              <w:t>测试报告_完整版.json</w:t>
            </w:r>
          </w:p>
        </w:tc>
        <w:tc>
          <w:tcPr>
            <w:tcW w:type="dxa" w:w="4320"/>
          </w:tcPr>
          <w:p>
            <w:r>
              <w:rPr>
                <w:rFonts w:ascii="微软雅黑" w:hAnsi="微软雅黑" w:eastAsia="微软雅黑"/>
                <w:sz w:val="20"/>
              </w:rPr>
              <w:t>完整JSON格式报告</w:t>
            </w:r>
          </w:p>
        </w:tc>
      </w:tr>
    </w:tbl>
    <w:p/>
    <w:p>
      <w:pPr>
        <w:pStyle w:val="Heading3"/>
      </w:pPr>
      <w:r>
        <w:rPr>
          <w:rFonts w:ascii="微软雅黑" w:hAnsi="微软雅黑" w:eastAsia="微软雅黑"/>
          <w:color w:val="4472C4"/>
          <w:sz w:val="28"/>
        </w:rPr>
        <w:t>10.4 测试用例示例</w:t>
      </w:r>
    </w:p>
    <w:p>
      <w:pPr>
        <w:ind w:left="567" w:right="567"/>
      </w:pPr>
      <w:r>
        <w:rPr>
          <w:rFonts w:ascii="Consolas" w:hAnsi="Consolas"/>
          <w:color w:val="555555"/>
          <w:sz w:val="18"/>
        </w:rPr>
        <w:t># tests/test_medication.py</w:t>
        <w:br/>
        <w:t>import pytest</w:t>
        <w:br/>
        <w:t>from app import create_app</w:t>
        <w:br/>
        <w:t>from app.models import db, Medication</w:t>
        <w:br/>
        <w:br/>
        <w:t>@pytest.fixture</w:t>
        <w:br/>
        <w:t>def client():</w:t>
        <w:br/>
        <w:t xml:space="preserve">    app = create_app('testing')</w:t>
        <w:br/>
        <w:t xml:space="preserve">    with app.test_client() as client:</w:t>
        <w:br/>
        <w:t xml:space="preserve">        with app.app_context():</w:t>
        <w:br/>
        <w:t xml:space="preserve">            db.create_all()</w:t>
        <w:br/>
        <w:t xml:space="preserve">        yield client</w:t>
        <w:br/>
        <w:t xml:space="preserve">        with app.app_context():</w:t>
        <w:br/>
        <w:t xml:space="preserve">            db.drop_all()</w:t>
        <w:br/>
        <w:br/>
        <w:t>def test_add_medication(client):</w:t>
        <w:br/>
        <w:t xml:space="preserve">    """测试添加药物"""</w:t>
        <w:br/>
        <w:t xml:space="preserve">    response = client.post('/api/medication/add', json={</w:t>
        <w:br/>
        <w:t xml:space="preserve">        'member_id': 1,</w:t>
        <w:br/>
        <w:t xml:space="preserve">        'name': '测试药',</w:t>
        <w:br/>
        <w:t xml:space="preserve">        'dosage': '1片',</w:t>
        <w:br/>
        <w:t xml:space="preserve">        'frequency': 'once',</w:t>
        <w:br/>
        <w:t xml:space="preserve">        'times': ['08:00'],</w:t>
        <w:br/>
        <w:t xml:space="preserve">        'quantity': 30</w:t>
        <w:br/>
        <w:t xml:space="preserve">    })</w:t>
        <w:br/>
        <w:t xml:space="preserve">    </w:t>
        <w:br/>
        <w:t xml:space="preserve">    assert response.status_code == 200</w:t>
        <w:br/>
        <w:t xml:space="preserve">    data = response.get_json()</w:t>
        <w:br/>
        <w:t xml:space="preserve">    assert data['success'] is True</w:t>
        <w:br/>
        <w:t xml:space="preserve">    assert 'medication_id' in data['data']</w:t>
        <w:br/>
        <w:br/>
        <w:t>def test_add_medication_missing_name(client):</w:t>
        <w:br/>
        <w:t xml:space="preserve">    """测试添加药物缺少名称"""</w:t>
        <w:br/>
        <w:t xml:space="preserve">    response = client.post('/api/medication/add', json={</w:t>
        <w:br/>
        <w:t xml:space="preserve">        'member_id': 1,</w:t>
        <w:br/>
        <w:t xml:space="preserve">        'dosage': '1片'</w:t>
        <w:br/>
        <w:t xml:space="preserve">    })</w:t>
        <w:br/>
        <w:t xml:space="preserve">    </w:t>
        <w:br/>
        <w:t xml:space="preserve">    assert response.status_code == 400</w:t>
        <w:br/>
        <w:t xml:space="preserve">    data = response.get_json()</w:t>
        <w:br/>
        <w:t xml:space="preserve">    assert data['success'] is False</w:t>
      </w:r>
    </w:p>
    <w:p>
      <w:r>
        <w:rPr>
          <w:rFonts w:ascii="微软雅黑" w:hAnsi="微软雅黑" w:eastAsia="微软雅黑"/>
          <w:b w:val="0"/>
          <w:i w:val="0"/>
          <w:sz w:val="22"/>
        </w:rPr>
        <w:t>---</w:t>
      </w:r>
    </w:p>
    <w:p>
      <w:pPr>
        <w:pStyle w:val="Heading2"/>
      </w:pPr>
      <w:r>
        <w:rPr>
          <w:rFonts w:ascii="微软雅黑" w:hAnsi="微软雅黑" w:eastAsia="微软雅黑"/>
          <w:color w:val="2E75B6"/>
          <w:sz w:val="32"/>
        </w:rPr>
        <w:t>十一、部署指南</w:t>
      </w:r>
    </w:p>
    <w:p>
      <w:pPr>
        <w:pStyle w:val="Heading3"/>
      </w:pPr>
      <w:r>
        <w:rPr>
          <w:rFonts w:ascii="微软雅黑" w:hAnsi="微软雅黑" w:eastAsia="微软雅黑"/>
          <w:color w:val="4472C4"/>
          <w:sz w:val="28"/>
        </w:rPr>
        <w:t>11.1 部署架构</w:t>
      </w:r>
    </w:p>
    <w:p>
      <w:pPr>
        <w:ind w:left="567" w:right="567"/>
      </w:pPr>
      <w:r>
        <w:rPr>
          <w:rFonts w:ascii="Consolas" w:hAnsi="Consolas"/>
          <w:color w:val="555555"/>
          <w:sz w:val="18"/>
        </w:rPr>
        <w:t xml:space="preserve">                    ┌─────────────┐</w:t>
        <w:br/>
        <w:t xml:space="preserve">                    │   用户浏览器  │</w:t>
        <w:br/>
        <w:t xml:space="preserve">                    └──────┬──────┘</w:t>
        <w:br/>
        <w:t xml:space="preserve">                           │</w:t>
        <w:br/>
        <w:t xml:space="preserve">                    ┌──────┴──────┐</w:t>
        <w:br/>
        <w:t xml:space="preserve">                    │   Nginx     │</w:t>
        <w:br/>
        <w:t xml:space="preserve">                    │ (HTTPS/SSL) │</w:t>
        <w:br/>
        <w:t xml:space="preserve">                    └──────┬──────┘</w:t>
        <w:br/>
        <w:t xml:space="preserve">                           │</w:t>
        <w:br/>
        <w:t xml:space="preserve">                    ┌──────┴──────┐</w:t>
        <w:br/>
        <w:t xml:space="preserve">                    │  Gunicorn   │</w:t>
        <w:br/>
        <w:t xml:space="preserve">                    │ (4 Workers) │</w:t>
        <w:br/>
        <w:t xml:space="preserve">                    └──────┬──────┘</w:t>
        <w:br/>
        <w:t xml:space="preserve">                           │</w:t>
        <w:br/>
        <w:t xml:space="preserve">                    ┌──────┴──────┐</w:t>
        <w:br/>
        <w:t xml:space="preserve">                    │   Flask     │</w:t>
        <w:br/>
        <w:t xml:space="preserve">                    │  Application│</w:t>
        <w:br/>
        <w:t xml:space="preserve">                    └──────┬──────┘</w:t>
        <w:br/>
        <w:t xml:space="preserve">                           │</w:t>
        <w:br/>
        <w:t xml:space="preserve">              ┌────────────┼────────────┐</w:t>
        <w:br/>
        <w:t xml:space="preserve">              │            │            │</w:t>
        <w:br/>
        <w:t xml:space="preserve">        ┌─────┴─────┐ ┌───┴───┐ ┌─────┴─────┐</w:t>
        <w:br/>
        <w:t xml:space="preserve">        │   MySQL   │ │ Redis │ │ 文件存储   │</w:t>
        <w:br/>
        <w:t xml:space="preserve">        └───────────┘ └───────┘ └───────────┘</w:t>
      </w:r>
    </w:p>
    <w:p>
      <w:pPr>
        <w:pStyle w:val="Heading3"/>
      </w:pPr>
      <w:r>
        <w:rPr>
          <w:rFonts w:ascii="微软雅黑" w:hAnsi="微软雅黑" w:eastAsia="微软雅黑"/>
          <w:color w:val="4472C4"/>
          <w:sz w:val="28"/>
        </w:rPr>
        <w:t>11.2 部署步骤</w:t>
      </w:r>
    </w:p>
    <w:p>
      <w:r>
        <w:rPr>
          <w:rFonts w:ascii="微软雅黑" w:hAnsi="微软雅黑" w:eastAsia="微软雅黑"/>
          <w:b w:val="0"/>
          <w:i w:val="0"/>
          <w:sz w:val="22"/>
        </w:rPr>
        <w:t>详见 [上线发布完整指南.md](./上线发布完整指南.md)</w:t>
      </w:r>
    </w:p>
    <w:p>
      <w:pPr>
        <w:pStyle w:val="Heading4"/>
      </w:pPr>
      <w:r>
        <w:rPr>
          <w:rFonts w:ascii="微软雅黑" w:hAnsi="微软雅黑" w:eastAsia="微软雅黑"/>
          <w:color w:val="5B9BD5"/>
          <w:sz w:val="24"/>
        </w:rPr>
        <w:t>快速部署</w:t>
      </w:r>
    </w:p>
    <w:p>
      <w:pPr>
        <w:ind w:left="567" w:right="567"/>
      </w:pPr>
      <w:r>
        <w:rPr>
          <w:rFonts w:ascii="Consolas" w:hAnsi="Consolas"/>
          <w:color w:val="555555"/>
          <w:sz w:val="18"/>
        </w:rPr>
        <w:t># 1. 上传代码到服务器</w:t>
        <w:br/>
        <w:t>scp -r blood-pressure-guardian root@&lt;server-ip&gt;:/var/www/</w:t>
        <w:br/>
        <w:br/>
        <w:t># 2. 执行部署脚本</w:t>
        <w:br/>
        <w:t>cd /var/www/blood-pressure-guardian</w:t>
        <w:br/>
        <w:t>chmod +x deploy.sh</w:t>
        <w:br/>
        <w:t>sudo ./deploy.sh</w:t>
        <w:br/>
        <w:br/>
        <w:t># 3. 配置HTTPS</w:t>
        <w:br/>
        <w:t>sudo certbot --nginx -d your-domain.com</w:t>
        <w:br/>
        <w:br/>
        <w:t># 4. 验证部署</w:t>
        <w:br/>
        <w:t>curl https://your-domain.com/api/health</w:t>
      </w:r>
    </w:p>
    <w:p>
      <w:pPr>
        <w:pStyle w:val="Heading3"/>
      </w:pPr>
      <w:r>
        <w:rPr>
          <w:rFonts w:ascii="微软雅黑" w:hAnsi="微软雅黑" w:eastAsia="微软雅黑"/>
          <w:color w:val="4472C4"/>
          <w:sz w:val="28"/>
        </w:rPr>
        <w:t>11.3 生产环境配置</w:t>
      </w:r>
    </w:p>
    <w:p>
      <w:pPr>
        <w:ind w:left="567" w:right="567"/>
      </w:pPr>
      <w:r>
        <w:rPr>
          <w:rFonts w:ascii="Consolas" w:hAnsi="Consolas"/>
          <w:color w:val="555555"/>
          <w:sz w:val="18"/>
        </w:rPr>
        <w:t># app/config.py - ProductionConfig</w:t>
        <w:br/>
        <w:t>class ProductionConfig(Config):</w:t>
        <w:br/>
        <w:t xml:space="preserve">    """生产环境配置"""</w:t>
        <w:br/>
        <w:t xml:space="preserve">    DEBUG = False</w:t>
        <w:br/>
        <w:t xml:space="preserve">    SQLALCHEMY_ECHO = False</w:t>
        <w:br/>
        <w:t xml:space="preserve">    </w:t>
        <w:br/>
        <w:t xml:space="preserve">    # 数据库连接池</w:t>
        <w:br/>
        <w:t xml:space="preserve">    SQLALCHEMY_POOL_SIZE = 20</w:t>
        <w:br/>
        <w:t xml:space="preserve">    SQLALCHEMY_POOL_RECYCLE = 3600</w:t>
        <w:br/>
        <w:t xml:space="preserve">    SQLALCHEMY_MAX_OVERFLOW = 10</w:t>
        <w:br/>
        <w:t xml:space="preserve">    </w:t>
        <w:br/>
        <w:t xml:space="preserve">    # 安全配置</w:t>
        <w:br/>
        <w:t xml:space="preserve">    SESSION_COOKIE_SECURE = True</w:t>
        <w:br/>
        <w:t xml:space="preserve">    SESSION_COOKIE_HTTPONLY = True</w:t>
        <w:br/>
        <w:t xml:space="preserve">    SESSION_COOKIE_SAMESITE = 'Lax'</w:t>
      </w:r>
    </w:p>
    <w:p>
      <w:pPr>
        <w:pStyle w:val="Heading3"/>
      </w:pPr>
      <w:r>
        <w:rPr>
          <w:rFonts w:ascii="微软雅黑" w:hAnsi="微软雅黑" w:eastAsia="微软雅黑"/>
          <w:color w:val="4472C4"/>
          <w:sz w:val="28"/>
        </w:rPr>
        <w:t>11.4 Gunicorn配置</w:t>
      </w:r>
    </w:p>
    <w:p>
      <w:pPr>
        <w:ind w:left="567" w:right="567"/>
      </w:pPr>
      <w:r>
        <w:rPr>
          <w:rFonts w:ascii="Consolas" w:hAnsi="Consolas"/>
          <w:color w:val="555555"/>
          <w:sz w:val="18"/>
        </w:rPr>
        <w:t># gunicorn.conf.py</w:t>
        <w:br/>
        <w:t>import multiprocessing</w:t>
        <w:br/>
        <w:br/>
        <w:t># 工作进程数</w:t>
        <w:br/>
        <w:t>workers = multiprocessing.cpu_count() * 2 + 1</w:t>
        <w:br/>
        <w:br/>
        <w:t># 绑定地址</w:t>
        <w:br/>
        <w:t>bind = '127.0.0.1:5000'</w:t>
        <w:br/>
        <w:br/>
        <w:t># 超时时间</w:t>
        <w:br/>
        <w:t>timeout = 120</w:t>
        <w:br/>
        <w:br/>
        <w:t># 日志配置</w:t>
        <w:br/>
        <w:t>accesslog = 'logs/access.log'</w:t>
        <w:br/>
        <w:t>errorlog = 'logs/error.log'</w:t>
        <w:br/>
        <w:t>loglevel = 'info'</w:t>
        <w:br/>
        <w:br/>
        <w:t># 进程名</w:t>
        <w:br/>
        <w:t>proc_name = 'blood-pressure-guardian'</w:t>
      </w:r>
    </w:p>
    <w:p>
      <w:r>
        <w:rPr>
          <w:rFonts w:ascii="微软雅黑" w:hAnsi="微软雅黑" w:eastAsia="微软雅黑"/>
          <w:b w:val="0"/>
          <w:i w:val="0"/>
          <w:sz w:val="22"/>
        </w:rPr>
        <w:t>---</w:t>
      </w:r>
    </w:p>
    <w:p>
      <w:pPr>
        <w:pStyle w:val="Heading2"/>
      </w:pPr>
      <w:r>
        <w:rPr>
          <w:rFonts w:ascii="微软雅黑" w:hAnsi="微软雅黑" w:eastAsia="微软雅黑"/>
          <w:color w:val="2E75B6"/>
          <w:sz w:val="32"/>
        </w:rPr>
        <w:t>十二、常见问题</w:t>
      </w:r>
    </w:p>
    <w:p>
      <w:pPr>
        <w:pStyle w:val="Heading3"/>
      </w:pPr>
      <w:r>
        <w:rPr>
          <w:rFonts w:ascii="微软雅黑" w:hAnsi="微软雅黑" w:eastAsia="微软雅黑"/>
          <w:color w:val="4472C4"/>
          <w:sz w:val="28"/>
        </w:rPr>
        <w:t>12.1 开发环境</w:t>
      </w:r>
    </w:p>
    <w:p>
      <w:pPr>
        <w:pStyle w:val="Heading4"/>
      </w:pPr>
      <w:r>
        <w:rPr>
          <w:rFonts w:ascii="微软雅黑" w:hAnsi="微软雅黑" w:eastAsia="微软雅黑"/>
          <w:color w:val="5B9BD5"/>
          <w:sz w:val="24"/>
        </w:rPr>
        <w:t>Q1: 数据库连接失败</w:t>
      </w:r>
    </w:p>
    <w:p>
      <w:r>
        <w:rPr>
          <w:rFonts w:ascii="微软雅黑" w:hAnsi="微软雅黑" w:eastAsia="微软雅黑"/>
          <w:b w:val="0"/>
          <w:i w:val="0"/>
          <w:sz w:val="22"/>
        </w:rPr>
        <w:t>**问题**：`sqlalchemy.exc.OperationalError: (sqlite3.OperationalError) unable to open database file`</w:t>
      </w:r>
    </w:p>
    <w:p>
      <w:r>
        <w:rPr>
          <w:rFonts w:ascii="微软雅黑" w:hAnsi="微软雅黑" w:eastAsia="微软雅黑"/>
          <w:b w:val="0"/>
          <w:i w:val="0"/>
          <w:sz w:val="22"/>
        </w:rPr>
        <w:t>**解决**：</w:t>
      </w:r>
    </w:p>
    <w:p>
      <w:pPr>
        <w:ind w:left="567" w:right="567"/>
      </w:pPr>
      <w:r>
        <w:rPr>
          <w:rFonts w:ascii="Consolas" w:hAnsi="Consolas"/>
          <w:color w:val="555555"/>
          <w:sz w:val="18"/>
        </w:rPr>
        <w:t># 检查instance目录是否存在</w:t>
        <w:br/>
        <w:t>mkdir -p backend/instance</w:t>
        <w:br/>
        <w:br/>
        <w:t># 检查文件权限</w:t>
        <w:br/>
        <w:t>chmod 755 backend/instance</w:t>
      </w:r>
    </w:p>
    <w:p>
      <w:pPr>
        <w:pStyle w:val="Heading4"/>
      </w:pPr>
      <w:r>
        <w:rPr>
          <w:rFonts w:ascii="微软雅黑" w:hAnsi="微软雅黑" w:eastAsia="微软雅黑"/>
          <w:color w:val="5B9BD5"/>
          <w:sz w:val="24"/>
        </w:rPr>
        <w:t>Q2: 导入错误</w:t>
      </w:r>
    </w:p>
    <w:p>
      <w:r>
        <w:rPr>
          <w:rFonts w:ascii="微软雅黑" w:hAnsi="微软雅黑" w:eastAsia="微软雅黑"/>
          <w:b w:val="0"/>
          <w:i w:val="0"/>
          <w:sz w:val="22"/>
        </w:rPr>
        <w:t>**问题**：`ModuleNotFoundError: No module named 'flask'`</w:t>
      </w:r>
    </w:p>
    <w:p>
      <w:r>
        <w:rPr>
          <w:rFonts w:ascii="微软雅黑" w:hAnsi="微软雅黑" w:eastAsia="微软雅黑"/>
          <w:b w:val="0"/>
          <w:i w:val="0"/>
          <w:sz w:val="22"/>
        </w:rPr>
        <w:t>**解决**：</w:t>
      </w:r>
    </w:p>
    <w:p>
      <w:pPr>
        <w:ind w:left="567" w:right="567"/>
      </w:pPr>
      <w:r>
        <w:rPr>
          <w:rFonts w:ascii="Consolas" w:hAnsi="Consolas"/>
          <w:color w:val="555555"/>
          <w:sz w:val="18"/>
        </w:rPr>
        <w:t># 确保虚拟环境已激活</w:t>
        <w:br/>
        <w:t># Windows</w:t>
        <w:br/>
        <w:t>venv\Scripts\activate</w:t>
        <w:br/>
        <w:br/>
        <w:t># Linux/Mac</w:t>
        <w:br/>
        <w:t>source venv/bin/activate</w:t>
        <w:br/>
        <w:br/>
        <w:t># 重新安装依赖</w:t>
        <w:br/>
        <w:t>pip install -r requirements.txt</w:t>
      </w:r>
    </w:p>
    <w:p>
      <w:pPr>
        <w:pStyle w:val="Heading3"/>
      </w:pPr>
      <w:r>
        <w:rPr>
          <w:rFonts w:ascii="微软雅黑" w:hAnsi="微软雅黑" w:eastAsia="微软雅黑"/>
          <w:color w:val="4472C4"/>
          <w:sz w:val="28"/>
        </w:rPr>
        <w:t>12.2 生产环境</w:t>
      </w:r>
    </w:p>
    <w:p>
      <w:pPr>
        <w:pStyle w:val="Heading4"/>
      </w:pPr>
      <w:r>
        <w:rPr>
          <w:rFonts w:ascii="微软雅黑" w:hAnsi="微软雅黑" w:eastAsia="微软雅黑"/>
          <w:color w:val="5B9BD5"/>
          <w:sz w:val="24"/>
        </w:rPr>
        <w:t>Q3: Nginx 502 Bad Gateway</w:t>
      </w:r>
    </w:p>
    <w:p>
      <w:r>
        <w:rPr>
          <w:rFonts w:ascii="微软雅黑" w:hAnsi="微软雅黑" w:eastAsia="微软雅黑"/>
          <w:b w:val="0"/>
          <w:i w:val="0"/>
          <w:sz w:val="22"/>
        </w:rPr>
        <w:t>**问题**：访问网站显示502错误</w:t>
      </w:r>
    </w:p>
    <w:p>
      <w:r>
        <w:rPr>
          <w:rFonts w:ascii="微软雅黑" w:hAnsi="微软雅黑" w:eastAsia="微软雅黑"/>
          <w:b w:val="0"/>
          <w:i w:val="0"/>
          <w:sz w:val="22"/>
        </w:rPr>
        <w:t>**解决**：</w:t>
      </w:r>
    </w:p>
    <w:p>
      <w:pPr>
        <w:ind w:left="567" w:right="567"/>
      </w:pPr>
      <w:r>
        <w:rPr>
          <w:rFonts w:ascii="Consolas" w:hAnsi="Consolas"/>
          <w:color w:val="555555"/>
          <w:sz w:val="18"/>
        </w:rPr>
        <w:t># 1. 检查Gunicorn是否运行</w:t>
        <w:br/>
        <w:t>sudo supervisorctl status blood-pressure-guardian</w:t>
        <w:br/>
        <w:br/>
        <w:t># 2. 查看Gunicorn日志</w:t>
        <w:br/>
        <w:t>tail -f /var/www/blood-pressure-guardian/logs/error.log</w:t>
        <w:br/>
        <w:br/>
        <w:t># 3. 重启服务</w:t>
        <w:br/>
        <w:t>sudo supervisorctl restart blood-pressure-guardian</w:t>
      </w:r>
    </w:p>
    <w:p>
      <w:pPr>
        <w:pStyle w:val="Heading4"/>
      </w:pPr>
      <w:r>
        <w:rPr>
          <w:rFonts w:ascii="微软雅黑" w:hAnsi="微软雅黑" w:eastAsia="微软雅黑"/>
          <w:color w:val="5B9BD5"/>
          <w:sz w:val="24"/>
        </w:rPr>
        <w:t>Q4: SSL证书问题</w:t>
      </w:r>
    </w:p>
    <w:p>
      <w:r>
        <w:rPr>
          <w:rFonts w:ascii="微软雅黑" w:hAnsi="微软雅黑" w:eastAsia="微软雅黑"/>
          <w:b w:val="0"/>
          <w:i w:val="0"/>
          <w:sz w:val="22"/>
        </w:rPr>
        <w:t>**问题**：浏览器显示"不安全"</w:t>
      </w:r>
    </w:p>
    <w:p>
      <w:r>
        <w:rPr>
          <w:rFonts w:ascii="微软雅黑" w:hAnsi="微软雅黑" w:eastAsia="微软雅黑"/>
          <w:b w:val="0"/>
          <w:i w:val="0"/>
          <w:sz w:val="22"/>
        </w:rPr>
        <w:t>**解决**：</w:t>
      </w:r>
    </w:p>
    <w:p>
      <w:pPr>
        <w:ind w:left="567" w:right="567"/>
      </w:pPr>
      <w:r>
        <w:rPr>
          <w:rFonts w:ascii="Consolas" w:hAnsi="Consolas"/>
          <w:color w:val="555555"/>
          <w:sz w:val="18"/>
        </w:rPr>
        <w:t># 检查证书状态</w:t>
        <w:br/>
        <w:t>sudo certbot certificates</w:t>
        <w:br/>
        <w:br/>
        <w:t># 续期证书</w:t>
        <w:br/>
        <w:t>sudo certbot renew</w:t>
        <w:br/>
        <w:br/>
        <w:t># 检查Nginx配置</w:t>
        <w:br/>
        <w:t>sudo nginx -t</w:t>
        <w:br/>
        <w:t>sudo cat /etc/nginx/sites-enabled/bp-guardian-ssl | grep ssl_certificate</w:t>
      </w:r>
    </w:p>
    <w:p>
      <w:pPr>
        <w:pStyle w:val="Heading3"/>
      </w:pPr>
      <w:r>
        <w:rPr>
          <w:rFonts w:ascii="微软雅黑" w:hAnsi="微软雅黑" w:eastAsia="微软雅黑"/>
          <w:color w:val="4472C4"/>
          <w:sz w:val="28"/>
        </w:rPr>
        <w:t>12.3 性能优化</w:t>
      </w:r>
    </w:p>
    <w:p>
      <w:pPr>
        <w:pStyle w:val="Heading4"/>
      </w:pPr>
      <w:r>
        <w:rPr>
          <w:rFonts w:ascii="微软雅黑" w:hAnsi="微软雅黑" w:eastAsia="微软雅黑"/>
          <w:color w:val="5B9BD5"/>
          <w:sz w:val="24"/>
        </w:rPr>
        <w:t>Q5: 页面加载慢</w:t>
      </w:r>
    </w:p>
    <w:p>
      <w:r>
        <w:rPr>
          <w:rFonts w:ascii="微软雅黑" w:hAnsi="微软雅黑" w:eastAsia="微软雅黑"/>
          <w:b w:val="0"/>
          <w:i w:val="0"/>
          <w:sz w:val="22"/>
        </w:rPr>
        <w:t>**解决**：</w:t>
      </w:r>
    </w:p>
    <w:p>
      <w:r>
        <w:rPr>
          <w:rFonts w:ascii="微软雅黑" w:hAnsi="微软雅黑" w:eastAsia="微软雅黑"/>
          <w:b w:val="0"/>
          <w:i w:val="0"/>
          <w:sz w:val="22"/>
        </w:rPr>
        <w:t>1. 启用Gzip压缩</w:t>
      </w:r>
    </w:p>
    <w:p>
      <w:r>
        <w:rPr>
          <w:rFonts w:ascii="微软雅黑" w:hAnsi="微软雅黑" w:eastAsia="微软雅黑"/>
          <w:b w:val="0"/>
          <w:i w:val="0"/>
          <w:sz w:val="22"/>
        </w:rPr>
        <w:t>2. 配置静态文件缓存</w:t>
      </w:r>
    </w:p>
    <w:p>
      <w:r>
        <w:rPr>
          <w:rFonts w:ascii="微软雅黑" w:hAnsi="微软雅黑" w:eastAsia="微软雅黑"/>
          <w:b w:val="0"/>
          <w:i w:val="0"/>
          <w:sz w:val="22"/>
        </w:rPr>
        <w:t>3. 使用CDN加速</w:t>
      </w:r>
    </w:p>
    <w:p>
      <w:r>
        <w:rPr>
          <w:rFonts w:ascii="微软雅黑" w:hAnsi="微软雅黑" w:eastAsia="微软雅黑"/>
          <w:b w:val="0"/>
          <w:i w:val="0"/>
          <w:sz w:val="22"/>
        </w:rPr>
        <w:t>4. 优化图片大小</w:t>
      </w:r>
    </w:p>
    <w:p>
      <w:pPr>
        <w:ind w:left="567" w:right="567"/>
      </w:pPr>
      <w:r>
        <w:rPr>
          <w:rFonts w:ascii="Consolas" w:hAnsi="Consolas"/>
          <w:color w:val="555555"/>
          <w:sz w:val="18"/>
        </w:rPr>
        <w:t># Nginx配置优化</w:t>
        <w:br/>
        <w:t>gzip on;</w:t>
        <w:br/>
        <w:t>gzip_types text/plain text/css application/json application/javascript;</w:t>
        <w:br/>
        <w:br/>
        <w:t>location /static {</w:t>
        <w:br/>
        <w:t xml:space="preserve">    expires 30d;</w:t>
        <w:br/>
        <w:t xml:space="preserve">    add_header Cache-Control "public, immutable";</w:t>
        <w:br/>
        <w:t>}</w:t>
      </w:r>
    </w:p>
    <w:p>
      <w:pPr>
        <w:pStyle w:val="Heading4"/>
      </w:pPr>
      <w:r>
        <w:rPr>
          <w:rFonts w:ascii="微软雅黑" w:hAnsi="微软雅黑" w:eastAsia="微软雅黑"/>
          <w:color w:val="5B9BD5"/>
          <w:sz w:val="24"/>
        </w:rPr>
        <w:t>Q6: 数据库查询慢</w:t>
      </w:r>
    </w:p>
    <w:p>
      <w:r>
        <w:rPr>
          <w:rFonts w:ascii="微软雅黑" w:hAnsi="微软雅黑" w:eastAsia="微软雅黑"/>
          <w:b w:val="0"/>
          <w:i w:val="0"/>
          <w:sz w:val="22"/>
        </w:rPr>
        <w:t>**解决**：</w:t>
      </w:r>
    </w:p>
    <w:p>
      <w:r>
        <w:rPr>
          <w:rFonts w:ascii="微软雅黑" w:hAnsi="微软雅黑" w:eastAsia="微软雅黑"/>
          <w:b w:val="0"/>
          <w:i w:val="0"/>
          <w:sz w:val="22"/>
        </w:rPr>
        <w:t>1. 添加适当索引</w:t>
      </w:r>
    </w:p>
    <w:p>
      <w:r>
        <w:rPr>
          <w:rFonts w:ascii="微软雅黑" w:hAnsi="微软雅黑" w:eastAsia="微软雅黑"/>
          <w:b w:val="0"/>
          <w:i w:val="0"/>
          <w:sz w:val="22"/>
        </w:rPr>
        <w:t>2. 优化查询语句</w:t>
      </w:r>
    </w:p>
    <w:p>
      <w:r>
        <w:rPr>
          <w:rFonts w:ascii="微软雅黑" w:hAnsi="微软雅黑" w:eastAsia="微软雅黑"/>
          <w:b w:val="0"/>
          <w:i w:val="0"/>
          <w:sz w:val="22"/>
        </w:rPr>
        <w:t>3. 使用连接池</w:t>
      </w:r>
    </w:p>
    <w:p>
      <w:r>
        <w:rPr>
          <w:rFonts w:ascii="微软雅黑" w:hAnsi="微软雅黑" w:eastAsia="微软雅黑"/>
          <w:b w:val="0"/>
          <w:i w:val="0"/>
          <w:sz w:val="22"/>
        </w:rPr>
        <w:t>4. 启用查询缓存</w:t>
      </w:r>
    </w:p>
    <w:p>
      <w:pPr>
        <w:ind w:left="567" w:right="567"/>
      </w:pPr>
      <w:r>
        <w:rPr>
          <w:rFonts w:ascii="Consolas" w:hAnsi="Consolas"/>
          <w:color w:val="555555"/>
          <w:sz w:val="18"/>
        </w:rPr>
        <w:t>-- 查看慢查询</w:t>
        <w:br/>
        <w:t>SHOW VARIABLES LIKE 'slow_query_log';</w:t>
        <w:br/>
        <w:br/>
        <w:t>-- 添加索引</w:t>
        <w:br/>
        <w:t>ALTER TABLE blood_pressure_records ADD INDEX idx_member_time (member_id, record_time);</w:t>
      </w:r>
    </w:p>
    <w:p>
      <w:r>
        <w:rPr>
          <w:rFonts w:ascii="微软雅黑" w:hAnsi="微软雅黑" w:eastAsia="微软雅黑"/>
          <w:b w:val="0"/>
          <w:i w:val="0"/>
          <w:sz w:val="22"/>
        </w:rPr>
        <w:t>---</w:t>
      </w:r>
    </w:p>
    <w:p>
      <w:pPr>
        <w:pStyle w:val="Heading2"/>
      </w:pPr>
      <w:r>
        <w:rPr>
          <w:rFonts w:ascii="微软雅黑" w:hAnsi="微软雅黑" w:eastAsia="微软雅黑"/>
          <w:color w:val="2E75B6"/>
          <w:sz w:val="32"/>
        </w:rPr>
        <w:t>附录</w:t>
      </w:r>
    </w:p>
    <w:p>
      <w:pPr>
        <w:pStyle w:val="Heading3"/>
      </w:pPr>
      <w:r>
        <w:rPr>
          <w:rFonts w:ascii="微软雅黑" w:hAnsi="微软雅黑" w:eastAsia="微软雅黑"/>
          <w:color w:val="4472C4"/>
          <w:sz w:val="28"/>
        </w:rPr>
        <w:t>附录A：开发命令速查</w:t>
      </w:r>
    </w:p>
    <w:p>
      <w:pPr>
        <w:ind w:left="567" w:right="567"/>
      </w:pPr>
      <w:r>
        <w:rPr>
          <w:rFonts w:ascii="Consolas" w:hAnsi="Consolas"/>
          <w:color w:val="555555"/>
          <w:sz w:val="18"/>
        </w:rPr>
        <w:t># 开发环境</w:t>
        <w:br/>
        <w:t>python server.py                          # 启动开发服务器</w:t>
        <w:br/>
        <w:t>python comprehensive_test.py              # 运行测试</w:t>
        <w:br/>
        <w:t>pip freeze &gt; requirements.txt             # 导出依赖</w:t>
        <w:br/>
        <w:br/>
        <w:t># 生产环境</w:t>
        <w:br/>
        <w:t>sudo supervisorctl status bp-guardian     # 查看服务状态</w:t>
        <w:br/>
        <w:t>sudo supervisorctl restart bp-guardian    # 重启服务</w:t>
        <w:br/>
        <w:t>sudo systemctl restart nginx              # 重启Nginx</w:t>
        <w:br/>
        <w:br/>
        <w:t># 数据库</w:t>
        <w:br/>
        <w:t>mysqldump -u user -p dbname &gt; backup.sql  # 备份数据库</w:t>
        <w:br/>
        <w:t>mysql -u user -p dbname &lt; backup.sql      # 恢复数据库</w:t>
      </w:r>
    </w:p>
    <w:p>
      <w:pPr>
        <w:pStyle w:val="Heading3"/>
      </w:pPr>
      <w:r>
        <w:rPr>
          <w:rFonts w:ascii="微软雅黑" w:hAnsi="微软雅黑" w:eastAsia="微软雅黑"/>
          <w:color w:val="4472C4"/>
          <w:sz w:val="28"/>
        </w:rPr>
        <w:t>附录B：Git工作流</w:t>
      </w:r>
    </w:p>
    <w:p>
      <w:pPr>
        <w:ind w:left="567" w:right="567"/>
      </w:pPr>
      <w:r>
        <w:rPr>
          <w:rFonts w:ascii="Consolas" w:hAnsi="Consolas"/>
          <w:color w:val="555555"/>
          <w:sz w:val="18"/>
        </w:rPr>
        <w:t># 创建功能分支</w:t>
        <w:br/>
        <w:t>git checkout -b feature/xxx</w:t>
        <w:br/>
        <w:br/>
        <w:t># 提交代码</w:t>
        <w:br/>
        <w:t>git add .</w:t>
        <w:br/>
        <w:t>git commit -m "feat: 添加xxx功能"</w:t>
        <w:br/>
        <w:br/>
        <w:t># 推送分支</w:t>
        <w:br/>
        <w:t>git push origin feature/xxx</w:t>
        <w:br/>
        <w:br/>
        <w:t># 合并到主分支（通过Pull Request）</w:t>
      </w:r>
    </w:p>
    <w:p>
      <w:pPr>
        <w:pStyle w:val="Heading3"/>
      </w:pPr>
      <w:r>
        <w:rPr>
          <w:rFonts w:ascii="微软雅黑" w:hAnsi="微软雅黑" w:eastAsia="微软雅黑"/>
          <w:color w:val="4472C4"/>
          <w:sz w:val="28"/>
        </w:rPr>
        <w:t>附录C：版本发布流程</w:t>
      </w:r>
    </w:p>
    <w:p>
      <w:r>
        <w:rPr>
          <w:rFonts w:ascii="微软雅黑" w:hAnsi="微软雅黑" w:eastAsia="微软雅黑"/>
          <w:b w:val="0"/>
          <w:i w:val="0"/>
          <w:sz w:val="22"/>
        </w:rPr>
        <w:t>1. 创建发布分支：`git checkout -b release/v2.1.0`</w:t>
      </w:r>
    </w:p>
    <w:p>
      <w:r>
        <w:rPr>
          <w:rFonts w:ascii="微软雅黑" w:hAnsi="微软雅黑" w:eastAsia="微软雅黑"/>
          <w:b w:val="0"/>
          <w:i w:val="0"/>
          <w:sz w:val="22"/>
        </w:rPr>
        <w:t>2. 更新版本号</w:t>
      </w:r>
    </w:p>
    <w:p>
      <w:r>
        <w:rPr>
          <w:rFonts w:ascii="微软雅黑" w:hAnsi="微软雅黑" w:eastAsia="微软雅黑"/>
          <w:b w:val="0"/>
          <w:i w:val="0"/>
          <w:sz w:val="22"/>
        </w:rPr>
        <w:t>3. 运行测试确保通过</w:t>
      </w:r>
    </w:p>
    <w:p>
      <w:r>
        <w:rPr>
          <w:rFonts w:ascii="微软雅黑" w:hAnsi="微软雅黑" w:eastAsia="微软雅黑"/>
          <w:b w:val="0"/>
          <w:i w:val="0"/>
          <w:sz w:val="22"/>
        </w:rPr>
        <w:t>4. 合并到主分支：`git checkout main &amp;&amp; git merge release/v2.1.0`</w:t>
      </w:r>
    </w:p>
    <w:p>
      <w:r>
        <w:rPr>
          <w:rFonts w:ascii="微软雅黑" w:hAnsi="微软雅黑" w:eastAsia="微软雅黑"/>
          <w:b w:val="0"/>
          <w:i w:val="0"/>
          <w:sz w:val="22"/>
        </w:rPr>
        <w:t>5. 打标签：`git tag -a v2.1.0 -m "Release v2.1.0"`</w:t>
      </w:r>
    </w:p>
    <w:p>
      <w:r>
        <w:rPr>
          <w:rFonts w:ascii="微软雅黑" w:hAnsi="微软雅黑" w:eastAsia="微软雅黑"/>
          <w:b w:val="0"/>
          <w:i w:val="0"/>
          <w:sz w:val="22"/>
        </w:rPr>
        <w:t>6. 推送：`git push origin main --tags`</w:t>
      </w:r>
    </w:p>
    <w:p>
      <w:r>
        <w:rPr>
          <w:rFonts w:ascii="微软雅黑" w:hAnsi="微软雅黑" w:eastAsia="微软雅黑"/>
          <w:b w:val="0"/>
          <w:i w:val="0"/>
          <w:sz w:val="22"/>
        </w:rPr>
        <w:t>---</w:t>
      </w:r>
    </w:p>
    <w:p>
      <w:r>
        <w:rPr>
          <w:rFonts w:ascii="微软雅黑" w:hAnsi="微软雅黑" w:eastAsia="微软雅黑"/>
          <w:b/>
          <w:i w:val="0"/>
          <w:sz w:val="22"/>
        </w:rPr>
        <w:t>文档结束</w:t>
      </w:r>
    </w:p>
    <w:p>
      <w:r>
        <w:rPr>
          <w:rFonts w:ascii="微软雅黑" w:hAnsi="微软雅黑" w:eastAsia="微软雅黑"/>
          <w:b/>
          <w:i w:val="0"/>
          <w:sz w:val="22"/>
        </w:rPr>
        <w:t>血压守护开发团队</w:t>
      </w:r>
    </w:p>
    <w:p>
      <w:r>
        <w:rPr>
          <w:rFonts w:ascii="微软雅黑" w:hAnsi="微软雅黑" w:eastAsia="微软雅黑"/>
          <w:b/>
          <w:i w:val="0"/>
          <w:sz w:val="22"/>
        </w:rPr>
        <w:t>2026年5月2日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60" w:lineRule="auto"/>
    </w:pPr>
    <w:rPr>
      <w:rFonts w:ascii="微软雅黑" w:hAnsi="微软雅黑" w:eastAsia="微软雅黑"/>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